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3B2F3" w14:textId="77777777" w:rsidR="00747593" w:rsidRPr="009D0F15" w:rsidRDefault="00000000">
      <w:pPr>
        <w:jc w:val="center"/>
        <w:rPr>
          <w:lang w:val="tr-TR"/>
        </w:rPr>
      </w:pPr>
      <w:r w:rsidRPr="009D0F15">
        <w:rPr>
          <w:b/>
          <w:color w:val="1A4A6E"/>
          <w:sz w:val="52"/>
          <w:lang w:val="tr-TR"/>
        </w:rPr>
        <w:t>AGÜ MOBİLE</w:t>
      </w:r>
      <w:r w:rsidRPr="009D0F15">
        <w:rPr>
          <w:b/>
          <w:color w:val="1A4A6E"/>
          <w:sz w:val="52"/>
          <w:lang w:val="tr-TR"/>
        </w:rPr>
        <w:br/>
      </w:r>
      <w:r w:rsidRPr="009D0F15">
        <w:rPr>
          <w:b/>
          <w:sz w:val="32"/>
          <w:lang w:val="tr-TR"/>
        </w:rPr>
        <w:br/>
        <w:t>Teknik ve Bilgilendirme Raporu</w:t>
      </w:r>
      <w:r w:rsidRPr="009D0F15">
        <w:rPr>
          <w:b/>
          <w:sz w:val="32"/>
          <w:lang w:val="tr-TR"/>
        </w:rPr>
        <w:br/>
      </w:r>
    </w:p>
    <w:p w14:paraId="66B4F11D" w14:textId="77777777" w:rsidR="00747593" w:rsidRPr="009D0F15" w:rsidRDefault="00747593">
      <w:pPr>
        <w:rPr>
          <w:lang w:val="tr-TR"/>
        </w:rPr>
      </w:pPr>
    </w:p>
    <w:p w14:paraId="799E8C99" w14:textId="77777777" w:rsidR="00E5466F" w:rsidRPr="009D0F15" w:rsidRDefault="00000000">
      <w:pPr>
        <w:jc w:val="center"/>
        <w:rPr>
          <w:lang w:val="tr-TR"/>
        </w:rPr>
      </w:pPr>
      <w:r w:rsidRPr="009D0F15">
        <w:rPr>
          <w:lang w:val="tr-TR"/>
        </w:rPr>
        <w:t>Abdullah Gül Üniversitesi</w:t>
      </w:r>
      <w:r w:rsidRPr="009D0F15">
        <w:rPr>
          <w:lang w:val="tr-TR"/>
        </w:rPr>
        <w:br/>
        <w:t>Öğrenci Geliştirici Ekibi</w:t>
      </w:r>
      <w:r w:rsidRPr="009D0F15">
        <w:rPr>
          <w:lang w:val="tr-TR"/>
        </w:rPr>
        <w:br/>
      </w:r>
      <w:r w:rsidRPr="009D0F15">
        <w:rPr>
          <w:lang w:val="tr-TR"/>
        </w:rPr>
        <w:br/>
        <w:t xml:space="preserve">Hazırlayan: </w:t>
      </w:r>
    </w:p>
    <w:p w14:paraId="4692C166" w14:textId="39E74DC0" w:rsidR="00747593" w:rsidRPr="009D0F15" w:rsidRDefault="00E5466F">
      <w:pPr>
        <w:jc w:val="center"/>
        <w:rPr>
          <w:lang w:val="tr-TR"/>
        </w:rPr>
      </w:pPr>
      <w:r w:rsidRPr="009D0F15">
        <w:rPr>
          <w:lang w:val="tr-TR"/>
        </w:rPr>
        <w:t>Mustafa Biçer, Yunus Başkan, Mustafa Uğur Karaköse, Turgut Alp Yeşil</w:t>
      </w:r>
      <w:r w:rsidR="00000000" w:rsidRPr="009D0F15">
        <w:rPr>
          <w:lang w:val="tr-TR"/>
        </w:rPr>
        <w:br/>
      </w:r>
      <w:r w:rsidR="00000000" w:rsidRPr="009D0F15">
        <w:rPr>
          <w:lang w:val="tr-TR"/>
        </w:rPr>
        <w:br/>
        <w:t>Tarih: 08.04.2026</w:t>
      </w:r>
      <w:r w:rsidR="00000000" w:rsidRPr="009D0F15">
        <w:rPr>
          <w:lang w:val="tr-TR"/>
        </w:rPr>
        <w:br/>
      </w:r>
    </w:p>
    <w:p w14:paraId="0712340F" w14:textId="77777777" w:rsidR="00747593" w:rsidRPr="009D0F15" w:rsidRDefault="00747593">
      <w:pPr>
        <w:rPr>
          <w:lang w:val="tr-TR"/>
        </w:rPr>
      </w:pPr>
    </w:p>
    <w:p w14:paraId="6063DA4C" w14:textId="77777777" w:rsidR="00747593" w:rsidRPr="009D0F15" w:rsidRDefault="00000000">
      <w:pPr>
        <w:jc w:val="center"/>
        <w:rPr>
          <w:lang w:val="tr-TR"/>
        </w:rPr>
      </w:pPr>
      <w:r w:rsidRPr="009D0F15">
        <w:rPr>
          <w:i/>
          <w:sz w:val="18"/>
          <w:lang w:val="tr-TR"/>
        </w:rPr>
        <w:t>Bu belge, üniversite yönetimine sunulmak üzere hazırlanmış resmî nitelikte bir teknik özet ve şeffaflık dokümanıdır.</w:t>
      </w:r>
    </w:p>
    <w:p w14:paraId="71BA6DF2" w14:textId="77777777" w:rsidR="00747593" w:rsidRPr="009D0F15" w:rsidRDefault="00000000">
      <w:pPr>
        <w:rPr>
          <w:lang w:val="tr-TR"/>
        </w:rPr>
      </w:pPr>
      <w:r w:rsidRPr="009D0F15">
        <w:rPr>
          <w:lang w:val="tr-TR"/>
        </w:rPr>
        <w:br w:type="page"/>
      </w:r>
    </w:p>
    <w:p w14:paraId="1818E30A" w14:textId="77777777" w:rsidR="00747593" w:rsidRPr="009D0F15" w:rsidRDefault="00000000">
      <w:pPr>
        <w:pStyle w:val="Balk1"/>
        <w:rPr>
          <w:lang w:val="tr-TR"/>
        </w:rPr>
      </w:pPr>
      <w:bookmarkStart w:id="0" w:name="_Toc226571319"/>
      <w:r w:rsidRPr="009D0F15">
        <w:rPr>
          <w:lang w:val="tr-TR"/>
        </w:rPr>
        <w:lastRenderedPageBreak/>
        <w:t>İçindekiler</w:t>
      </w:r>
      <w:bookmarkEnd w:id="0"/>
    </w:p>
    <w:p w14:paraId="767D9C97" w14:textId="2F50ACED" w:rsidR="00E5466F" w:rsidRPr="009D0F15" w:rsidRDefault="00000000">
      <w:pPr>
        <w:pStyle w:val="T1"/>
        <w:tabs>
          <w:tab w:val="right" w:leader="dot" w:pos="8630"/>
        </w:tabs>
        <w:rPr>
          <w:noProof/>
          <w:lang w:val="tr-TR"/>
        </w:rPr>
      </w:pPr>
      <w:r w:rsidRPr="009D0F15">
        <w:rPr>
          <w:lang w:val="tr-TR"/>
        </w:rPr>
        <w:fldChar w:fldCharType="begin"/>
      </w:r>
      <w:r w:rsidRPr="009D0F15">
        <w:rPr>
          <w:lang w:val="tr-TR"/>
        </w:rPr>
        <w:instrText xml:space="preserve"> TOC \o "1-3" \h \z \u </w:instrText>
      </w:r>
      <w:r w:rsidRPr="009D0F15">
        <w:rPr>
          <w:lang w:val="tr-TR"/>
        </w:rPr>
        <w:fldChar w:fldCharType="separate"/>
      </w:r>
      <w:hyperlink w:anchor="_Toc226571319" w:history="1">
        <w:r w:rsidR="00E5466F" w:rsidRPr="009D0F15">
          <w:rPr>
            <w:rStyle w:val="Kpr"/>
            <w:noProof/>
            <w:lang w:val="tr-TR"/>
          </w:rPr>
          <w:t>İçindek</w:t>
        </w:r>
        <w:r w:rsidR="00E5466F" w:rsidRPr="009D0F15">
          <w:rPr>
            <w:rStyle w:val="Kpr"/>
            <w:noProof/>
            <w:lang w:val="tr-TR"/>
          </w:rPr>
          <w:t>i</w:t>
        </w:r>
        <w:r w:rsidR="00E5466F" w:rsidRPr="009D0F15">
          <w:rPr>
            <w:rStyle w:val="Kpr"/>
            <w:noProof/>
            <w:lang w:val="tr-TR"/>
          </w:rPr>
          <w:t>ler</w:t>
        </w:r>
        <w:r w:rsidR="00E5466F" w:rsidRPr="009D0F15">
          <w:rPr>
            <w:noProof/>
            <w:webHidden/>
            <w:lang w:val="tr-TR"/>
          </w:rPr>
          <w:tab/>
        </w:r>
        <w:r w:rsidR="00E5466F" w:rsidRPr="009D0F15">
          <w:rPr>
            <w:noProof/>
            <w:webHidden/>
            <w:lang w:val="tr-TR"/>
          </w:rPr>
          <w:fldChar w:fldCharType="begin"/>
        </w:r>
        <w:r w:rsidR="00E5466F" w:rsidRPr="009D0F15">
          <w:rPr>
            <w:noProof/>
            <w:webHidden/>
            <w:lang w:val="tr-TR"/>
          </w:rPr>
          <w:instrText xml:space="preserve"> PAGEREF _Toc226571319 \h </w:instrText>
        </w:r>
        <w:r w:rsidR="00E5466F" w:rsidRPr="009D0F15">
          <w:rPr>
            <w:noProof/>
            <w:webHidden/>
            <w:lang w:val="tr-TR"/>
          </w:rPr>
        </w:r>
        <w:r w:rsidR="00E5466F" w:rsidRPr="009D0F15">
          <w:rPr>
            <w:noProof/>
            <w:webHidden/>
            <w:lang w:val="tr-TR"/>
          </w:rPr>
          <w:fldChar w:fldCharType="separate"/>
        </w:r>
        <w:r w:rsidR="00E5466F" w:rsidRPr="009D0F15">
          <w:rPr>
            <w:noProof/>
            <w:webHidden/>
            <w:lang w:val="tr-TR"/>
          </w:rPr>
          <w:t>2</w:t>
        </w:r>
        <w:r w:rsidR="00E5466F" w:rsidRPr="009D0F15">
          <w:rPr>
            <w:noProof/>
            <w:webHidden/>
            <w:lang w:val="tr-TR"/>
          </w:rPr>
          <w:fldChar w:fldCharType="end"/>
        </w:r>
      </w:hyperlink>
    </w:p>
    <w:p w14:paraId="4BED548D" w14:textId="33483956" w:rsidR="00E5466F" w:rsidRPr="009D0F15" w:rsidRDefault="00E5466F">
      <w:pPr>
        <w:pStyle w:val="T1"/>
        <w:tabs>
          <w:tab w:val="right" w:leader="dot" w:pos="8630"/>
        </w:tabs>
        <w:rPr>
          <w:noProof/>
          <w:lang w:val="tr-TR"/>
        </w:rPr>
      </w:pPr>
      <w:hyperlink w:anchor="_Toc226571320" w:history="1">
        <w:r w:rsidRPr="009D0F15">
          <w:rPr>
            <w:rStyle w:val="Kpr"/>
            <w:noProof/>
            <w:lang w:val="tr-TR"/>
          </w:rPr>
          <w:t>Yönetici Özeti</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_Toc226571320 \h </w:instrText>
        </w:r>
        <w:r w:rsidRPr="009D0F15">
          <w:rPr>
            <w:noProof/>
            <w:webHidden/>
            <w:lang w:val="tr-TR"/>
          </w:rPr>
        </w:r>
        <w:r w:rsidRPr="009D0F15">
          <w:rPr>
            <w:noProof/>
            <w:webHidden/>
            <w:lang w:val="tr-TR"/>
          </w:rPr>
          <w:fldChar w:fldCharType="separate"/>
        </w:r>
        <w:r w:rsidRPr="009D0F15">
          <w:rPr>
            <w:noProof/>
            <w:webHidden/>
            <w:lang w:val="tr-TR"/>
          </w:rPr>
          <w:t>4</w:t>
        </w:r>
        <w:r w:rsidRPr="009D0F15">
          <w:rPr>
            <w:noProof/>
            <w:webHidden/>
            <w:lang w:val="tr-TR"/>
          </w:rPr>
          <w:fldChar w:fldCharType="end"/>
        </w:r>
      </w:hyperlink>
    </w:p>
    <w:p w14:paraId="6AD17D43" w14:textId="5DD1F462" w:rsidR="00E5466F" w:rsidRPr="009D0F15" w:rsidRDefault="00E5466F">
      <w:pPr>
        <w:pStyle w:val="T1"/>
        <w:tabs>
          <w:tab w:val="right" w:leader="dot" w:pos="8630"/>
        </w:tabs>
        <w:rPr>
          <w:noProof/>
          <w:lang w:val="tr-TR"/>
        </w:rPr>
      </w:pPr>
      <w:hyperlink w:anchor="_Toc226571321" w:history="1">
        <w:r w:rsidRPr="009D0F15">
          <w:rPr>
            <w:rStyle w:val="Kpr"/>
            <w:noProof/>
            <w:lang w:val="tr-TR"/>
          </w:rPr>
          <w:t>Giriş ve Raporun Kapsamı</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_Toc226571321 \h </w:instrText>
        </w:r>
        <w:r w:rsidRPr="009D0F15">
          <w:rPr>
            <w:noProof/>
            <w:webHidden/>
            <w:lang w:val="tr-TR"/>
          </w:rPr>
        </w:r>
        <w:r w:rsidRPr="009D0F15">
          <w:rPr>
            <w:noProof/>
            <w:webHidden/>
            <w:lang w:val="tr-TR"/>
          </w:rPr>
          <w:fldChar w:fldCharType="separate"/>
        </w:r>
        <w:r w:rsidRPr="009D0F15">
          <w:rPr>
            <w:noProof/>
            <w:webHidden/>
            <w:lang w:val="tr-TR"/>
          </w:rPr>
          <w:t>4</w:t>
        </w:r>
        <w:r w:rsidRPr="009D0F15">
          <w:rPr>
            <w:noProof/>
            <w:webHidden/>
            <w:lang w:val="tr-TR"/>
          </w:rPr>
          <w:fldChar w:fldCharType="end"/>
        </w:r>
      </w:hyperlink>
    </w:p>
    <w:p w14:paraId="01BF5D98" w14:textId="43DDFDCA" w:rsidR="00E5466F" w:rsidRPr="009D0F15" w:rsidRDefault="00E5466F">
      <w:pPr>
        <w:pStyle w:val="T1"/>
        <w:tabs>
          <w:tab w:val="right" w:leader="dot" w:pos="8630"/>
        </w:tabs>
        <w:rPr>
          <w:noProof/>
          <w:lang w:val="tr-TR"/>
        </w:rPr>
      </w:pPr>
      <w:hyperlink w:anchor="_Toc226571322" w:history="1">
        <w:r w:rsidRPr="009D0F15">
          <w:rPr>
            <w:rStyle w:val="Kpr"/>
            <w:noProof/>
            <w:lang w:val="tr-TR"/>
          </w:rPr>
          <w:t>Uygulama Hakkında Genel Bilgi</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_Toc226571322 \h </w:instrText>
        </w:r>
        <w:r w:rsidRPr="009D0F15">
          <w:rPr>
            <w:noProof/>
            <w:webHidden/>
            <w:lang w:val="tr-TR"/>
          </w:rPr>
        </w:r>
        <w:r w:rsidRPr="009D0F15">
          <w:rPr>
            <w:noProof/>
            <w:webHidden/>
            <w:lang w:val="tr-TR"/>
          </w:rPr>
          <w:fldChar w:fldCharType="separate"/>
        </w:r>
        <w:r w:rsidRPr="009D0F15">
          <w:rPr>
            <w:noProof/>
            <w:webHidden/>
            <w:lang w:val="tr-TR"/>
          </w:rPr>
          <w:t>5</w:t>
        </w:r>
        <w:r w:rsidRPr="009D0F15">
          <w:rPr>
            <w:noProof/>
            <w:webHidden/>
            <w:lang w:val="tr-TR"/>
          </w:rPr>
          <w:fldChar w:fldCharType="end"/>
        </w:r>
      </w:hyperlink>
    </w:p>
    <w:p w14:paraId="25763310" w14:textId="4F32129B" w:rsidR="00E5466F" w:rsidRPr="009D0F15" w:rsidRDefault="00E5466F">
      <w:pPr>
        <w:pStyle w:val="T2"/>
        <w:tabs>
          <w:tab w:val="right" w:leader="dot" w:pos="8630"/>
        </w:tabs>
        <w:rPr>
          <w:noProof/>
          <w:lang w:val="tr-TR"/>
        </w:rPr>
      </w:pPr>
      <w:hyperlink w:anchor="_Toc226571323" w:history="1">
        <w:r w:rsidRPr="009D0F15">
          <w:rPr>
            <w:rStyle w:val="Kpr"/>
            <w:noProof/>
            <w:lang w:val="tr-TR"/>
          </w:rPr>
          <w:t>Uygulama mimarisi ve kullanıcı akışı</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_Toc226571323 \h </w:instrText>
        </w:r>
        <w:r w:rsidRPr="009D0F15">
          <w:rPr>
            <w:noProof/>
            <w:webHidden/>
            <w:lang w:val="tr-TR"/>
          </w:rPr>
        </w:r>
        <w:r w:rsidRPr="009D0F15">
          <w:rPr>
            <w:noProof/>
            <w:webHidden/>
            <w:lang w:val="tr-TR"/>
          </w:rPr>
          <w:fldChar w:fldCharType="separate"/>
        </w:r>
        <w:r w:rsidRPr="009D0F15">
          <w:rPr>
            <w:noProof/>
            <w:webHidden/>
            <w:lang w:val="tr-TR"/>
          </w:rPr>
          <w:t>5</w:t>
        </w:r>
        <w:r w:rsidRPr="009D0F15">
          <w:rPr>
            <w:noProof/>
            <w:webHidden/>
            <w:lang w:val="tr-TR"/>
          </w:rPr>
          <w:fldChar w:fldCharType="end"/>
        </w:r>
      </w:hyperlink>
    </w:p>
    <w:p w14:paraId="4291B20C" w14:textId="64A07668" w:rsidR="00E5466F" w:rsidRPr="009D0F15" w:rsidRDefault="00E5466F">
      <w:pPr>
        <w:pStyle w:val="T1"/>
        <w:tabs>
          <w:tab w:val="right" w:leader="dot" w:pos="8630"/>
        </w:tabs>
        <w:rPr>
          <w:noProof/>
          <w:lang w:val="tr-TR"/>
        </w:rPr>
      </w:pPr>
      <w:hyperlink w:anchor="_Toc226571324" w:history="1">
        <w:r w:rsidRPr="009D0F15">
          <w:rPr>
            <w:rStyle w:val="Kpr"/>
            <w:noProof/>
            <w:lang w:val="tr-TR"/>
          </w:rPr>
          <w:t>Modül Bazında İşlevler</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_Toc226571324 \h </w:instrText>
        </w:r>
        <w:r w:rsidRPr="009D0F15">
          <w:rPr>
            <w:noProof/>
            <w:webHidden/>
            <w:lang w:val="tr-TR"/>
          </w:rPr>
        </w:r>
        <w:r w:rsidRPr="009D0F15">
          <w:rPr>
            <w:noProof/>
            <w:webHidden/>
            <w:lang w:val="tr-TR"/>
          </w:rPr>
          <w:fldChar w:fldCharType="separate"/>
        </w:r>
        <w:r w:rsidRPr="009D0F15">
          <w:rPr>
            <w:noProof/>
            <w:webHidden/>
            <w:lang w:val="tr-TR"/>
          </w:rPr>
          <w:t>5</w:t>
        </w:r>
        <w:r w:rsidRPr="009D0F15">
          <w:rPr>
            <w:noProof/>
            <w:webHidden/>
            <w:lang w:val="tr-TR"/>
          </w:rPr>
          <w:fldChar w:fldCharType="end"/>
        </w:r>
      </w:hyperlink>
    </w:p>
    <w:p w14:paraId="6A6860E8" w14:textId="3440AE11" w:rsidR="00E5466F" w:rsidRPr="009D0F15" w:rsidRDefault="00E5466F">
      <w:pPr>
        <w:pStyle w:val="T2"/>
        <w:tabs>
          <w:tab w:val="right" w:leader="dot" w:pos="8630"/>
        </w:tabs>
        <w:rPr>
          <w:noProof/>
          <w:lang w:val="tr-TR"/>
        </w:rPr>
      </w:pPr>
      <w:hyperlink w:anchor="_Toc226571325" w:history="1">
        <w:r w:rsidRPr="009D0F15">
          <w:rPr>
            <w:rStyle w:val="Kpr"/>
            <w:noProof/>
            <w:lang w:val="tr-TR"/>
          </w:rPr>
          <w:t>Kimlik doğrulama ve kullanıcı profili</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_Toc226571325 \h </w:instrText>
        </w:r>
        <w:r w:rsidRPr="009D0F15">
          <w:rPr>
            <w:noProof/>
            <w:webHidden/>
            <w:lang w:val="tr-TR"/>
          </w:rPr>
        </w:r>
        <w:r w:rsidRPr="009D0F15">
          <w:rPr>
            <w:noProof/>
            <w:webHidden/>
            <w:lang w:val="tr-TR"/>
          </w:rPr>
          <w:fldChar w:fldCharType="separate"/>
        </w:r>
        <w:r w:rsidRPr="009D0F15">
          <w:rPr>
            <w:noProof/>
            <w:webHidden/>
            <w:lang w:val="tr-TR"/>
          </w:rPr>
          <w:t>5</w:t>
        </w:r>
        <w:r w:rsidRPr="009D0F15">
          <w:rPr>
            <w:noProof/>
            <w:webHidden/>
            <w:lang w:val="tr-TR"/>
          </w:rPr>
          <w:fldChar w:fldCharType="end"/>
        </w:r>
      </w:hyperlink>
    </w:p>
    <w:p w14:paraId="415A895C" w14:textId="50F4238A" w:rsidR="00E5466F" w:rsidRPr="009D0F15" w:rsidRDefault="00E5466F">
      <w:pPr>
        <w:pStyle w:val="T2"/>
        <w:tabs>
          <w:tab w:val="right" w:leader="dot" w:pos="8630"/>
        </w:tabs>
        <w:rPr>
          <w:noProof/>
          <w:lang w:val="tr-TR"/>
        </w:rPr>
      </w:pPr>
      <w:hyperlink w:anchor="_Toc226571326" w:history="1">
        <w:r w:rsidRPr="009D0F15">
          <w:rPr>
            <w:rStyle w:val="Kpr"/>
            <w:noProof/>
            <w:lang w:val="tr-TR"/>
          </w:rPr>
          <w:t>Ana sayfa ve ders programı</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_Toc226571326 \h </w:instrText>
        </w:r>
        <w:r w:rsidRPr="009D0F15">
          <w:rPr>
            <w:noProof/>
            <w:webHidden/>
            <w:lang w:val="tr-TR"/>
          </w:rPr>
        </w:r>
        <w:r w:rsidRPr="009D0F15">
          <w:rPr>
            <w:noProof/>
            <w:webHidden/>
            <w:lang w:val="tr-TR"/>
          </w:rPr>
          <w:fldChar w:fldCharType="separate"/>
        </w:r>
        <w:r w:rsidRPr="009D0F15">
          <w:rPr>
            <w:noProof/>
            <w:webHidden/>
            <w:lang w:val="tr-TR"/>
          </w:rPr>
          <w:t>5</w:t>
        </w:r>
        <w:r w:rsidRPr="009D0F15">
          <w:rPr>
            <w:noProof/>
            <w:webHidden/>
            <w:lang w:val="tr-TR"/>
          </w:rPr>
          <w:fldChar w:fldCharType="end"/>
        </w:r>
      </w:hyperlink>
    </w:p>
    <w:p w14:paraId="49546989" w14:textId="5CAB5436" w:rsidR="00E5466F" w:rsidRPr="009D0F15" w:rsidRDefault="00E5466F">
      <w:pPr>
        <w:pStyle w:val="T2"/>
        <w:tabs>
          <w:tab w:val="right" w:leader="dot" w:pos="8630"/>
        </w:tabs>
        <w:rPr>
          <w:noProof/>
          <w:lang w:val="tr-TR"/>
        </w:rPr>
      </w:pPr>
      <w:hyperlink w:anchor="_Toc226571327" w:history="1">
        <w:r w:rsidRPr="009D0F15">
          <w:rPr>
            <w:rStyle w:val="Kpr"/>
            <w:noProof/>
            <w:lang w:val="tr-TR"/>
          </w:rPr>
          <w:t>SIS üzerinden ders programı aktarımı (WebView)</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_Toc226571327 \h </w:instrText>
        </w:r>
        <w:r w:rsidRPr="009D0F15">
          <w:rPr>
            <w:noProof/>
            <w:webHidden/>
            <w:lang w:val="tr-TR"/>
          </w:rPr>
        </w:r>
        <w:r w:rsidRPr="009D0F15">
          <w:rPr>
            <w:noProof/>
            <w:webHidden/>
            <w:lang w:val="tr-TR"/>
          </w:rPr>
          <w:fldChar w:fldCharType="separate"/>
        </w:r>
        <w:r w:rsidRPr="009D0F15">
          <w:rPr>
            <w:noProof/>
            <w:webHidden/>
            <w:lang w:val="tr-TR"/>
          </w:rPr>
          <w:t>5</w:t>
        </w:r>
        <w:r w:rsidRPr="009D0F15">
          <w:rPr>
            <w:noProof/>
            <w:webHidden/>
            <w:lang w:val="tr-TR"/>
          </w:rPr>
          <w:fldChar w:fldCharType="end"/>
        </w:r>
      </w:hyperlink>
    </w:p>
    <w:p w14:paraId="466181D0" w14:textId="7B983DB0" w:rsidR="00E5466F" w:rsidRPr="009D0F15" w:rsidRDefault="00E5466F">
      <w:pPr>
        <w:pStyle w:val="T2"/>
        <w:tabs>
          <w:tab w:val="right" w:leader="dot" w:pos="8630"/>
        </w:tabs>
        <w:rPr>
          <w:noProof/>
          <w:lang w:val="tr-TR"/>
        </w:rPr>
      </w:pPr>
      <w:hyperlink w:anchor="_Toc226571328" w:history="1">
        <w:r w:rsidRPr="009D0F15">
          <w:rPr>
            <w:rStyle w:val="Kpr"/>
            <w:noProof/>
            <w:lang w:val="tr-TR"/>
          </w:rPr>
          <w:t>Devamsızlık takibi</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_Toc226571328 \h </w:instrText>
        </w:r>
        <w:r w:rsidRPr="009D0F15">
          <w:rPr>
            <w:noProof/>
            <w:webHidden/>
            <w:lang w:val="tr-TR"/>
          </w:rPr>
        </w:r>
        <w:r w:rsidRPr="009D0F15">
          <w:rPr>
            <w:noProof/>
            <w:webHidden/>
            <w:lang w:val="tr-TR"/>
          </w:rPr>
          <w:fldChar w:fldCharType="separate"/>
        </w:r>
        <w:r w:rsidRPr="009D0F15">
          <w:rPr>
            <w:noProof/>
            <w:webHidden/>
            <w:lang w:val="tr-TR"/>
          </w:rPr>
          <w:t>5</w:t>
        </w:r>
        <w:r w:rsidRPr="009D0F15">
          <w:rPr>
            <w:noProof/>
            <w:webHidden/>
            <w:lang w:val="tr-TR"/>
          </w:rPr>
          <w:fldChar w:fldCharType="end"/>
        </w:r>
      </w:hyperlink>
    </w:p>
    <w:p w14:paraId="25BDE89F" w14:textId="404B5D31" w:rsidR="00E5466F" w:rsidRPr="009D0F15" w:rsidRDefault="00E5466F">
      <w:pPr>
        <w:pStyle w:val="T2"/>
        <w:tabs>
          <w:tab w:val="right" w:leader="dot" w:pos="8630"/>
        </w:tabs>
        <w:rPr>
          <w:noProof/>
          <w:lang w:val="tr-TR"/>
        </w:rPr>
      </w:pPr>
      <w:hyperlink w:anchor="_Toc226571329" w:history="1">
        <w:r w:rsidRPr="009D0F15">
          <w:rPr>
            <w:rStyle w:val="Kpr"/>
            <w:noProof/>
            <w:lang w:val="tr-TR"/>
          </w:rPr>
          <w:t>Yemekhane (günlük ve aylık menü)</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_Toc226571329 \h </w:instrText>
        </w:r>
        <w:r w:rsidRPr="009D0F15">
          <w:rPr>
            <w:noProof/>
            <w:webHidden/>
            <w:lang w:val="tr-TR"/>
          </w:rPr>
        </w:r>
        <w:r w:rsidRPr="009D0F15">
          <w:rPr>
            <w:noProof/>
            <w:webHidden/>
            <w:lang w:val="tr-TR"/>
          </w:rPr>
          <w:fldChar w:fldCharType="separate"/>
        </w:r>
        <w:r w:rsidRPr="009D0F15">
          <w:rPr>
            <w:noProof/>
            <w:webHidden/>
            <w:lang w:val="tr-TR"/>
          </w:rPr>
          <w:t>6</w:t>
        </w:r>
        <w:r w:rsidRPr="009D0F15">
          <w:rPr>
            <w:noProof/>
            <w:webHidden/>
            <w:lang w:val="tr-TR"/>
          </w:rPr>
          <w:fldChar w:fldCharType="end"/>
        </w:r>
      </w:hyperlink>
    </w:p>
    <w:p w14:paraId="0191F05C" w14:textId="71EC9EE1" w:rsidR="00E5466F" w:rsidRPr="009D0F15" w:rsidRDefault="00E5466F">
      <w:pPr>
        <w:pStyle w:val="T2"/>
        <w:tabs>
          <w:tab w:val="right" w:leader="dot" w:pos="8630"/>
        </w:tabs>
        <w:rPr>
          <w:noProof/>
          <w:lang w:val="tr-TR"/>
        </w:rPr>
      </w:pPr>
      <w:hyperlink w:anchor="_Toc226571330" w:history="1">
        <w:r w:rsidRPr="009D0F15">
          <w:rPr>
            <w:rStyle w:val="Kpr"/>
            <w:noProof/>
            <w:lang w:val="tr-TR"/>
          </w:rPr>
          <w:t>Etkinlikler, konferanslar, geziler ve diğer duyurular</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_Toc226571330 \h </w:instrText>
        </w:r>
        <w:r w:rsidRPr="009D0F15">
          <w:rPr>
            <w:noProof/>
            <w:webHidden/>
            <w:lang w:val="tr-TR"/>
          </w:rPr>
        </w:r>
        <w:r w:rsidRPr="009D0F15">
          <w:rPr>
            <w:noProof/>
            <w:webHidden/>
            <w:lang w:val="tr-TR"/>
          </w:rPr>
          <w:fldChar w:fldCharType="separate"/>
        </w:r>
        <w:r w:rsidRPr="009D0F15">
          <w:rPr>
            <w:noProof/>
            <w:webHidden/>
            <w:lang w:val="tr-TR"/>
          </w:rPr>
          <w:t>6</w:t>
        </w:r>
        <w:r w:rsidRPr="009D0F15">
          <w:rPr>
            <w:noProof/>
            <w:webHidden/>
            <w:lang w:val="tr-TR"/>
          </w:rPr>
          <w:fldChar w:fldCharType="end"/>
        </w:r>
      </w:hyperlink>
    </w:p>
    <w:p w14:paraId="56BEAFAB" w14:textId="6BE1C4D6" w:rsidR="00E5466F" w:rsidRPr="009D0F15" w:rsidRDefault="00E5466F">
      <w:pPr>
        <w:pStyle w:val="T2"/>
        <w:tabs>
          <w:tab w:val="right" w:leader="dot" w:pos="8630"/>
        </w:tabs>
        <w:rPr>
          <w:noProof/>
          <w:lang w:val="tr-TR"/>
        </w:rPr>
      </w:pPr>
      <w:hyperlink w:anchor="_Toc226571331" w:history="1">
        <w:r w:rsidRPr="009D0F15">
          <w:rPr>
            <w:rStyle w:val="Kpr"/>
            <w:noProof/>
            <w:lang w:val="tr-TR"/>
          </w:rPr>
          <w:t>Haberler</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_Toc226571331 \h </w:instrText>
        </w:r>
        <w:r w:rsidRPr="009D0F15">
          <w:rPr>
            <w:noProof/>
            <w:webHidden/>
            <w:lang w:val="tr-TR"/>
          </w:rPr>
        </w:r>
        <w:r w:rsidRPr="009D0F15">
          <w:rPr>
            <w:noProof/>
            <w:webHidden/>
            <w:lang w:val="tr-TR"/>
          </w:rPr>
          <w:fldChar w:fldCharType="separate"/>
        </w:r>
        <w:r w:rsidRPr="009D0F15">
          <w:rPr>
            <w:noProof/>
            <w:webHidden/>
            <w:lang w:val="tr-TR"/>
          </w:rPr>
          <w:t>6</w:t>
        </w:r>
        <w:r w:rsidRPr="009D0F15">
          <w:rPr>
            <w:noProof/>
            <w:webHidden/>
            <w:lang w:val="tr-TR"/>
          </w:rPr>
          <w:fldChar w:fldCharType="end"/>
        </w:r>
      </w:hyperlink>
    </w:p>
    <w:p w14:paraId="6C662071" w14:textId="4955035A" w:rsidR="00E5466F" w:rsidRPr="009D0F15" w:rsidRDefault="00E5466F">
      <w:pPr>
        <w:pStyle w:val="T2"/>
        <w:tabs>
          <w:tab w:val="right" w:leader="dot" w:pos="8630"/>
        </w:tabs>
        <w:rPr>
          <w:noProof/>
          <w:lang w:val="tr-TR"/>
        </w:rPr>
      </w:pPr>
      <w:hyperlink w:anchor="_Toc226571332" w:history="1">
        <w:r w:rsidRPr="009D0F15">
          <w:rPr>
            <w:rStyle w:val="Kpr"/>
            <w:noProof/>
            <w:lang w:val="tr-TR"/>
          </w:rPr>
          <w:t>Rehber (AGÜ ve Kayseri)</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_Toc226571332 \h </w:instrText>
        </w:r>
        <w:r w:rsidRPr="009D0F15">
          <w:rPr>
            <w:noProof/>
            <w:webHidden/>
            <w:lang w:val="tr-TR"/>
          </w:rPr>
        </w:r>
        <w:r w:rsidRPr="009D0F15">
          <w:rPr>
            <w:noProof/>
            <w:webHidden/>
            <w:lang w:val="tr-TR"/>
          </w:rPr>
          <w:fldChar w:fldCharType="separate"/>
        </w:r>
        <w:r w:rsidRPr="009D0F15">
          <w:rPr>
            <w:noProof/>
            <w:webHidden/>
            <w:lang w:val="tr-TR"/>
          </w:rPr>
          <w:t>6</w:t>
        </w:r>
        <w:r w:rsidRPr="009D0F15">
          <w:rPr>
            <w:noProof/>
            <w:webHidden/>
            <w:lang w:val="tr-TR"/>
          </w:rPr>
          <w:fldChar w:fldCharType="end"/>
        </w:r>
      </w:hyperlink>
    </w:p>
    <w:p w14:paraId="24F774E1" w14:textId="722A7E65" w:rsidR="00E5466F" w:rsidRPr="009D0F15" w:rsidRDefault="00E5466F">
      <w:pPr>
        <w:pStyle w:val="T2"/>
        <w:tabs>
          <w:tab w:val="right" w:leader="dot" w:pos="8630"/>
        </w:tabs>
        <w:rPr>
          <w:noProof/>
          <w:lang w:val="tr-TR"/>
        </w:rPr>
      </w:pPr>
      <w:hyperlink w:anchor="_Toc226571333" w:history="1">
        <w:r w:rsidRPr="009D0F15">
          <w:rPr>
            <w:rStyle w:val="Kpr"/>
            <w:noProof/>
            <w:lang w:val="tr-TR"/>
          </w:rPr>
          <w:t>Akademik takvim ve menü araçları</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_Toc226571333 \h </w:instrText>
        </w:r>
        <w:r w:rsidRPr="009D0F15">
          <w:rPr>
            <w:noProof/>
            <w:webHidden/>
            <w:lang w:val="tr-TR"/>
          </w:rPr>
        </w:r>
        <w:r w:rsidRPr="009D0F15">
          <w:rPr>
            <w:noProof/>
            <w:webHidden/>
            <w:lang w:val="tr-TR"/>
          </w:rPr>
          <w:fldChar w:fldCharType="separate"/>
        </w:r>
        <w:r w:rsidRPr="009D0F15">
          <w:rPr>
            <w:noProof/>
            <w:webHidden/>
            <w:lang w:val="tr-TR"/>
          </w:rPr>
          <w:t>6</w:t>
        </w:r>
        <w:r w:rsidRPr="009D0F15">
          <w:rPr>
            <w:noProof/>
            <w:webHidden/>
            <w:lang w:val="tr-TR"/>
          </w:rPr>
          <w:fldChar w:fldCharType="end"/>
        </w:r>
      </w:hyperlink>
    </w:p>
    <w:p w14:paraId="444BAFE2" w14:textId="2207F6B5" w:rsidR="00E5466F" w:rsidRPr="009D0F15" w:rsidRDefault="00E5466F">
      <w:pPr>
        <w:pStyle w:val="T2"/>
        <w:tabs>
          <w:tab w:val="right" w:leader="dot" w:pos="8630"/>
        </w:tabs>
        <w:rPr>
          <w:noProof/>
          <w:lang w:val="tr-TR"/>
        </w:rPr>
      </w:pPr>
      <w:hyperlink w:anchor="_Toc226571334" w:history="1">
        <w:r w:rsidRPr="009D0F15">
          <w:rPr>
            <w:rStyle w:val="Kpr"/>
            <w:noProof/>
            <w:lang w:val="tr-TR"/>
          </w:rPr>
          <w:t>Üniversite platformlarına hızlı erişim</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_Toc226571334 \h </w:instrText>
        </w:r>
        <w:r w:rsidRPr="009D0F15">
          <w:rPr>
            <w:noProof/>
            <w:webHidden/>
            <w:lang w:val="tr-TR"/>
          </w:rPr>
        </w:r>
        <w:r w:rsidRPr="009D0F15">
          <w:rPr>
            <w:noProof/>
            <w:webHidden/>
            <w:lang w:val="tr-TR"/>
          </w:rPr>
          <w:fldChar w:fldCharType="separate"/>
        </w:r>
        <w:r w:rsidRPr="009D0F15">
          <w:rPr>
            <w:noProof/>
            <w:webHidden/>
            <w:lang w:val="tr-TR"/>
          </w:rPr>
          <w:t>6</w:t>
        </w:r>
        <w:r w:rsidRPr="009D0F15">
          <w:rPr>
            <w:noProof/>
            <w:webHidden/>
            <w:lang w:val="tr-TR"/>
          </w:rPr>
          <w:fldChar w:fldCharType="end"/>
        </w:r>
      </w:hyperlink>
    </w:p>
    <w:p w14:paraId="26A74A45" w14:textId="07107B57" w:rsidR="00E5466F" w:rsidRPr="009D0F15" w:rsidRDefault="00E5466F">
      <w:pPr>
        <w:pStyle w:val="T2"/>
        <w:tabs>
          <w:tab w:val="right" w:leader="dot" w:pos="8630"/>
        </w:tabs>
        <w:rPr>
          <w:noProof/>
          <w:lang w:val="tr-TR"/>
        </w:rPr>
      </w:pPr>
      <w:hyperlink w:anchor="_Toc226571335" w:history="1">
        <w:r w:rsidRPr="009D0F15">
          <w:rPr>
            <w:rStyle w:val="Kpr"/>
            <w:noProof/>
            <w:lang w:val="tr-TR"/>
          </w:rPr>
          <w:t>Geri bildirim</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_Toc226571335 \h </w:instrText>
        </w:r>
        <w:r w:rsidRPr="009D0F15">
          <w:rPr>
            <w:noProof/>
            <w:webHidden/>
            <w:lang w:val="tr-TR"/>
          </w:rPr>
        </w:r>
        <w:r w:rsidRPr="009D0F15">
          <w:rPr>
            <w:noProof/>
            <w:webHidden/>
            <w:lang w:val="tr-TR"/>
          </w:rPr>
          <w:fldChar w:fldCharType="separate"/>
        </w:r>
        <w:r w:rsidRPr="009D0F15">
          <w:rPr>
            <w:noProof/>
            <w:webHidden/>
            <w:lang w:val="tr-TR"/>
          </w:rPr>
          <w:t>6</w:t>
        </w:r>
        <w:r w:rsidRPr="009D0F15">
          <w:rPr>
            <w:noProof/>
            <w:webHidden/>
            <w:lang w:val="tr-TR"/>
          </w:rPr>
          <w:fldChar w:fldCharType="end"/>
        </w:r>
      </w:hyperlink>
    </w:p>
    <w:p w14:paraId="7AD8F262" w14:textId="3FCA23BA" w:rsidR="00E5466F" w:rsidRPr="009D0F15" w:rsidRDefault="00E5466F">
      <w:pPr>
        <w:pStyle w:val="T2"/>
        <w:tabs>
          <w:tab w:val="right" w:leader="dot" w:pos="8630"/>
        </w:tabs>
        <w:rPr>
          <w:noProof/>
          <w:lang w:val="tr-TR"/>
        </w:rPr>
      </w:pPr>
      <w:hyperlink w:anchor="_Toc226571336" w:history="1">
        <w:r w:rsidRPr="009D0F15">
          <w:rPr>
            <w:rStyle w:val="Kpr"/>
            <w:noProof/>
            <w:lang w:val="tr-TR"/>
          </w:rPr>
          <w:t>Kablosuz ağ bilgilendirme</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_Toc226571336 \h </w:instrText>
        </w:r>
        <w:r w:rsidRPr="009D0F15">
          <w:rPr>
            <w:noProof/>
            <w:webHidden/>
            <w:lang w:val="tr-TR"/>
          </w:rPr>
        </w:r>
        <w:r w:rsidRPr="009D0F15">
          <w:rPr>
            <w:noProof/>
            <w:webHidden/>
            <w:lang w:val="tr-TR"/>
          </w:rPr>
          <w:fldChar w:fldCharType="separate"/>
        </w:r>
        <w:r w:rsidRPr="009D0F15">
          <w:rPr>
            <w:noProof/>
            <w:webHidden/>
            <w:lang w:val="tr-TR"/>
          </w:rPr>
          <w:t>6</w:t>
        </w:r>
        <w:r w:rsidRPr="009D0F15">
          <w:rPr>
            <w:noProof/>
            <w:webHidden/>
            <w:lang w:val="tr-TR"/>
          </w:rPr>
          <w:fldChar w:fldCharType="end"/>
        </w:r>
      </w:hyperlink>
    </w:p>
    <w:p w14:paraId="6FD79814" w14:textId="70CAF642" w:rsidR="00E5466F" w:rsidRPr="009D0F15" w:rsidRDefault="00E5466F">
      <w:pPr>
        <w:pStyle w:val="T2"/>
        <w:tabs>
          <w:tab w:val="right" w:leader="dot" w:pos="8630"/>
        </w:tabs>
        <w:rPr>
          <w:noProof/>
          <w:lang w:val="tr-TR"/>
        </w:rPr>
      </w:pPr>
      <w:hyperlink w:anchor="_Toc226571337" w:history="1">
        <w:r w:rsidRPr="009D0F15">
          <w:rPr>
            <w:rStyle w:val="Kpr"/>
            <w:noProof/>
            <w:lang w:val="tr-TR"/>
          </w:rPr>
          <w:t>Bildirimler</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_Toc226571337 \h </w:instrText>
        </w:r>
        <w:r w:rsidRPr="009D0F15">
          <w:rPr>
            <w:noProof/>
            <w:webHidden/>
            <w:lang w:val="tr-TR"/>
          </w:rPr>
        </w:r>
        <w:r w:rsidRPr="009D0F15">
          <w:rPr>
            <w:noProof/>
            <w:webHidden/>
            <w:lang w:val="tr-TR"/>
          </w:rPr>
          <w:fldChar w:fldCharType="separate"/>
        </w:r>
        <w:r w:rsidRPr="009D0F15">
          <w:rPr>
            <w:noProof/>
            <w:webHidden/>
            <w:lang w:val="tr-TR"/>
          </w:rPr>
          <w:t>6</w:t>
        </w:r>
        <w:r w:rsidRPr="009D0F15">
          <w:rPr>
            <w:noProof/>
            <w:webHidden/>
            <w:lang w:val="tr-TR"/>
          </w:rPr>
          <w:fldChar w:fldCharType="end"/>
        </w:r>
      </w:hyperlink>
    </w:p>
    <w:p w14:paraId="3107E235" w14:textId="4B44BCE5" w:rsidR="00E5466F" w:rsidRPr="009D0F15" w:rsidRDefault="00E5466F">
      <w:pPr>
        <w:pStyle w:val="T1"/>
        <w:tabs>
          <w:tab w:val="right" w:leader="dot" w:pos="8630"/>
        </w:tabs>
        <w:rPr>
          <w:noProof/>
          <w:lang w:val="tr-TR"/>
        </w:rPr>
      </w:pPr>
      <w:hyperlink w:anchor="_Toc226571339" w:history="1">
        <w:r w:rsidRPr="009D0F15">
          <w:rPr>
            <w:rStyle w:val="Kpr"/>
            <w:noProof/>
            <w:lang w:val="tr-TR"/>
          </w:rPr>
          <w:t>Kullanıcı Anketi — Bulgular</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_Toc226571339 \h </w:instrText>
        </w:r>
        <w:r w:rsidRPr="009D0F15">
          <w:rPr>
            <w:noProof/>
            <w:webHidden/>
            <w:lang w:val="tr-TR"/>
          </w:rPr>
        </w:r>
        <w:r w:rsidRPr="009D0F15">
          <w:rPr>
            <w:noProof/>
            <w:webHidden/>
            <w:lang w:val="tr-TR"/>
          </w:rPr>
          <w:fldChar w:fldCharType="separate"/>
        </w:r>
        <w:r w:rsidRPr="009D0F15">
          <w:rPr>
            <w:noProof/>
            <w:webHidden/>
            <w:lang w:val="tr-TR"/>
          </w:rPr>
          <w:t>7</w:t>
        </w:r>
        <w:r w:rsidRPr="009D0F15">
          <w:rPr>
            <w:noProof/>
            <w:webHidden/>
            <w:lang w:val="tr-TR"/>
          </w:rPr>
          <w:fldChar w:fldCharType="end"/>
        </w:r>
      </w:hyperlink>
    </w:p>
    <w:p w14:paraId="167DD7D5" w14:textId="1714228E" w:rsidR="00E5466F" w:rsidRPr="009D0F15" w:rsidRDefault="00E5466F">
      <w:pPr>
        <w:pStyle w:val="T1"/>
        <w:tabs>
          <w:tab w:val="right" w:leader="dot" w:pos="8630"/>
        </w:tabs>
        <w:rPr>
          <w:noProof/>
          <w:lang w:val="tr-TR"/>
        </w:rPr>
      </w:pPr>
      <w:hyperlink w:anchor="_Toc226571340" w:history="1">
        <w:r w:rsidRPr="009D0F15">
          <w:rPr>
            <w:rStyle w:val="Kpr"/>
            <w:noProof/>
            <w:lang w:val="tr-TR"/>
          </w:rPr>
          <w:t>Gizlilik ve Güvenlik</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_Toc226571340 \h </w:instrText>
        </w:r>
        <w:r w:rsidRPr="009D0F15">
          <w:rPr>
            <w:noProof/>
            <w:webHidden/>
            <w:lang w:val="tr-TR"/>
          </w:rPr>
        </w:r>
        <w:r w:rsidRPr="009D0F15">
          <w:rPr>
            <w:noProof/>
            <w:webHidden/>
            <w:lang w:val="tr-TR"/>
          </w:rPr>
          <w:fldChar w:fldCharType="separate"/>
        </w:r>
        <w:r w:rsidRPr="009D0F15">
          <w:rPr>
            <w:noProof/>
            <w:webHidden/>
            <w:lang w:val="tr-TR"/>
          </w:rPr>
          <w:t>10</w:t>
        </w:r>
        <w:r w:rsidRPr="009D0F15">
          <w:rPr>
            <w:noProof/>
            <w:webHidden/>
            <w:lang w:val="tr-TR"/>
          </w:rPr>
          <w:fldChar w:fldCharType="end"/>
        </w:r>
      </w:hyperlink>
    </w:p>
    <w:p w14:paraId="74CDD247" w14:textId="5E359A17" w:rsidR="00E5466F" w:rsidRPr="009D0F15" w:rsidRDefault="00E5466F">
      <w:pPr>
        <w:pStyle w:val="T2"/>
        <w:tabs>
          <w:tab w:val="right" w:leader="dot" w:pos="8630"/>
        </w:tabs>
        <w:rPr>
          <w:noProof/>
          <w:lang w:val="tr-TR"/>
        </w:rPr>
      </w:pPr>
      <w:hyperlink w:anchor="_Toc226571341" w:history="1">
        <w:r w:rsidRPr="009D0F15">
          <w:rPr>
            <w:rStyle w:val="Kpr"/>
            <w:noProof/>
            <w:lang w:val="tr-TR"/>
          </w:rPr>
          <w:t>6698 sayılı KVKK ile uyum perspektifi</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_Toc226571341 \h </w:instrText>
        </w:r>
        <w:r w:rsidRPr="009D0F15">
          <w:rPr>
            <w:noProof/>
            <w:webHidden/>
            <w:lang w:val="tr-TR"/>
          </w:rPr>
        </w:r>
        <w:r w:rsidRPr="009D0F15">
          <w:rPr>
            <w:noProof/>
            <w:webHidden/>
            <w:lang w:val="tr-TR"/>
          </w:rPr>
          <w:fldChar w:fldCharType="separate"/>
        </w:r>
        <w:r w:rsidRPr="009D0F15">
          <w:rPr>
            <w:noProof/>
            <w:webHidden/>
            <w:lang w:val="tr-TR"/>
          </w:rPr>
          <w:t>10</w:t>
        </w:r>
        <w:r w:rsidRPr="009D0F15">
          <w:rPr>
            <w:noProof/>
            <w:webHidden/>
            <w:lang w:val="tr-TR"/>
          </w:rPr>
          <w:fldChar w:fldCharType="end"/>
        </w:r>
      </w:hyperlink>
    </w:p>
    <w:p w14:paraId="1708EE13" w14:textId="5059E46F" w:rsidR="00E5466F" w:rsidRPr="009D0F15" w:rsidRDefault="00E5466F">
      <w:pPr>
        <w:pStyle w:val="T2"/>
        <w:tabs>
          <w:tab w:val="right" w:leader="dot" w:pos="8630"/>
        </w:tabs>
        <w:rPr>
          <w:noProof/>
          <w:lang w:val="tr-TR"/>
        </w:rPr>
      </w:pPr>
      <w:hyperlink w:anchor="_Toc226571342" w:history="1">
        <w:r w:rsidRPr="009D0F15">
          <w:rPr>
            <w:rStyle w:val="Kpr"/>
            <w:noProof/>
            <w:lang w:val="tr-TR"/>
          </w:rPr>
          <w:t>Veri sınıflandırması: cihazda mı, bulutta mı?</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_Toc226571342 \h </w:instrText>
        </w:r>
        <w:r w:rsidRPr="009D0F15">
          <w:rPr>
            <w:noProof/>
            <w:webHidden/>
            <w:lang w:val="tr-TR"/>
          </w:rPr>
        </w:r>
        <w:r w:rsidRPr="009D0F15">
          <w:rPr>
            <w:noProof/>
            <w:webHidden/>
            <w:lang w:val="tr-TR"/>
          </w:rPr>
          <w:fldChar w:fldCharType="separate"/>
        </w:r>
        <w:r w:rsidRPr="009D0F15">
          <w:rPr>
            <w:noProof/>
            <w:webHidden/>
            <w:lang w:val="tr-TR"/>
          </w:rPr>
          <w:t>10</w:t>
        </w:r>
        <w:r w:rsidRPr="009D0F15">
          <w:rPr>
            <w:noProof/>
            <w:webHidden/>
            <w:lang w:val="tr-TR"/>
          </w:rPr>
          <w:fldChar w:fldCharType="end"/>
        </w:r>
      </w:hyperlink>
    </w:p>
    <w:p w14:paraId="4CA2012E" w14:textId="64D43008" w:rsidR="00E5466F" w:rsidRPr="009D0F15" w:rsidRDefault="00E5466F">
      <w:pPr>
        <w:pStyle w:val="T2"/>
        <w:tabs>
          <w:tab w:val="right" w:leader="dot" w:pos="8630"/>
        </w:tabs>
        <w:rPr>
          <w:noProof/>
          <w:lang w:val="tr-TR"/>
        </w:rPr>
      </w:pPr>
      <w:hyperlink w:anchor="_Toc226571343" w:history="1">
        <w:r w:rsidRPr="009D0F15">
          <w:rPr>
            <w:rStyle w:val="Kpr"/>
            <w:noProof/>
            <w:lang w:val="tr-TR"/>
          </w:rPr>
          <w:t>Firebase ve Google altyapısı</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_Toc226571343 \h </w:instrText>
        </w:r>
        <w:r w:rsidRPr="009D0F15">
          <w:rPr>
            <w:noProof/>
            <w:webHidden/>
            <w:lang w:val="tr-TR"/>
          </w:rPr>
        </w:r>
        <w:r w:rsidRPr="009D0F15">
          <w:rPr>
            <w:noProof/>
            <w:webHidden/>
            <w:lang w:val="tr-TR"/>
          </w:rPr>
          <w:fldChar w:fldCharType="separate"/>
        </w:r>
        <w:r w:rsidRPr="009D0F15">
          <w:rPr>
            <w:noProof/>
            <w:webHidden/>
            <w:lang w:val="tr-TR"/>
          </w:rPr>
          <w:t>11</w:t>
        </w:r>
        <w:r w:rsidRPr="009D0F15">
          <w:rPr>
            <w:noProof/>
            <w:webHidden/>
            <w:lang w:val="tr-TR"/>
          </w:rPr>
          <w:fldChar w:fldCharType="end"/>
        </w:r>
      </w:hyperlink>
    </w:p>
    <w:p w14:paraId="7E1416FA" w14:textId="2A57178E" w:rsidR="00E5466F" w:rsidRPr="009D0F15" w:rsidRDefault="00E5466F">
      <w:pPr>
        <w:pStyle w:val="T2"/>
        <w:tabs>
          <w:tab w:val="right" w:leader="dot" w:pos="8630"/>
        </w:tabs>
        <w:rPr>
          <w:noProof/>
          <w:lang w:val="tr-TR"/>
        </w:rPr>
      </w:pPr>
      <w:hyperlink w:anchor="_Toc226571344" w:history="1">
        <w:r w:rsidRPr="009D0F15">
          <w:rPr>
            <w:rStyle w:val="Kpr"/>
            <w:noProof/>
            <w:lang w:val="tr-TR"/>
          </w:rPr>
          <w:t>Ağ iletişimi ve üçüncü taraflar</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_Toc226571344 \h </w:instrText>
        </w:r>
        <w:r w:rsidRPr="009D0F15">
          <w:rPr>
            <w:noProof/>
            <w:webHidden/>
            <w:lang w:val="tr-TR"/>
          </w:rPr>
        </w:r>
        <w:r w:rsidRPr="009D0F15">
          <w:rPr>
            <w:noProof/>
            <w:webHidden/>
            <w:lang w:val="tr-TR"/>
          </w:rPr>
          <w:fldChar w:fldCharType="separate"/>
        </w:r>
        <w:r w:rsidRPr="009D0F15">
          <w:rPr>
            <w:noProof/>
            <w:webHidden/>
            <w:lang w:val="tr-TR"/>
          </w:rPr>
          <w:t>11</w:t>
        </w:r>
        <w:r w:rsidRPr="009D0F15">
          <w:rPr>
            <w:noProof/>
            <w:webHidden/>
            <w:lang w:val="tr-TR"/>
          </w:rPr>
          <w:fldChar w:fldCharType="end"/>
        </w:r>
      </w:hyperlink>
    </w:p>
    <w:p w14:paraId="63C269C8" w14:textId="39D3BE22" w:rsidR="00E5466F" w:rsidRPr="009D0F15" w:rsidRDefault="00E5466F">
      <w:pPr>
        <w:pStyle w:val="T2"/>
        <w:tabs>
          <w:tab w:val="right" w:leader="dot" w:pos="8630"/>
        </w:tabs>
        <w:rPr>
          <w:noProof/>
          <w:lang w:val="tr-TR"/>
        </w:rPr>
      </w:pPr>
      <w:hyperlink w:anchor="_Toc226571345" w:history="1">
        <w:r w:rsidRPr="009D0F15">
          <w:rPr>
            <w:rStyle w:val="Kpr"/>
            <w:noProof/>
            <w:lang w:val="tr-TR"/>
          </w:rPr>
          <w:t>Veri minimizasyonu ve amaç sınırlaması</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_Toc226571345 \h </w:instrText>
        </w:r>
        <w:r w:rsidRPr="009D0F15">
          <w:rPr>
            <w:noProof/>
            <w:webHidden/>
            <w:lang w:val="tr-TR"/>
          </w:rPr>
        </w:r>
        <w:r w:rsidRPr="009D0F15">
          <w:rPr>
            <w:noProof/>
            <w:webHidden/>
            <w:lang w:val="tr-TR"/>
          </w:rPr>
          <w:fldChar w:fldCharType="separate"/>
        </w:r>
        <w:r w:rsidRPr="009D0F15">
          <w:rPr>
            <w:noProof/>
            <w:webHidden/>
            <w:lang w:val="tr-TR"/>
          </w:rPr>
          <w:t>11</w:t>
        </w:r>
        <w:r w:rsidRPr="009D0F15">
          <w:rPr>
            <w:noProof/>
            <w:webHidden/>
            <w:lang w:val="tr-TR"/>
          </w:rPr>
          <w:fldChar w:fldCharType="end"/>
        </w:r>
      </w:hyperlink>
    </w:p>
    <w:p w14:paraId="34610C54" w14:textId="171C80B3" w:rsidR="00E5466F" w:rsidRPr="009D0F15" w:rsidRDefault="00E5466F">
      <w:pPr>
        <w:pStyle w:val="T2"/>
        <w:tabs>
          <w:tab w:val="right" w:leader="dot" w:pos="8630"/>
        </w:tabs>
        <w:rPr>
          <w:noProof/>
          <w:lang w:val="tr-TR"/>
        </w:rPr>
      </w:pPr>
      <w:hyperlink w:anchor="_Toc226571346" w:history="1">
        <w:r w:rsidRPr="009D0F15">
          <w:rPr>
            <w:rStyle w:val="Kpr"/>
            <w:noProof/>
            <w:lang w:val="tr-TR"/>
          </w:rPr>
          <w:t>Geliştirici ekibinin erişim sınırları</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_Toc226571346 \h </w:instrText>
        </w:r>
        <w:r w:rsidRPr="009D0F15">
          <w:rPr>
            <w:noProof/>
            <w:webHidden/>
            <w:lang w:val="tr-TR"/>
          </w:rPr>
        </w:r>
        <w:r w:rsidRPr="009D0F15">
          <w:rPr>
            <w:noProof/>
            <w:webHidden/>
            <w:lang w:val="tr-TR"/>
          </w:rPr>
          <w:fldChar w:fldCharType="separate"/>
        </w:r>
        <w:r w:rsidRPr="009D0F15">
          <w:rPr>
            <w:noProof/>
            <w:webHidden/>
            <w:lang w:val="tr-TR"/>
          </w:rPr>
          <w:t>11</w:t>
        </w:r>
        <w:r w:rsidRPr="009D0F15">
          <w:rPr>
            <w:noProof/>
            <w:webHidden/>
            <w:lang w:val="tr-TR"/>
          </w:rPr>
          <w:fldChar w:fldCharType="end"/>
        </w:r>
      </w:hyperlink>
    </w:p>
    <w:p w14:paraId="0A22B0DC" w14:textId="083A3DC7" w:rsidR="00E5466F" w:rsidRPr="009D0F15" w:rsidRDefault="00E5466F">
      <w:pPr>
        <w:pStyle w:val="T2"/>
        <w:tabs>
          <w:tab w:val="right" w:leader="dot" w:pos="8630"/>
        </w:tabs>
        <w:rPr>
          <w:noProof/>
          <w:lang w:val="tr-TR"/>
        </w:rPr>
      </w:pPr>
      <w:hyperlink w:anchor="_Toc226571347" w:history="1">
        <w:r w:rsidRPr="009D0F15">
          <w:rPr>
            <w:rStyle w:val="Kpr"/>
            <w:noProof/>
            <w:lang w:val="tr-TR"/>
          </w:rPr>
          <w:t>Önerilen kurumsal kontroller (Firestore güvenlik kuralları)</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_Toc226571347 \h </w:instrText>
        </w:r>
        <w:r w:rsidRPr="009D0F15">
          <w:rPr>
            <w:noProof/>
            <w:webHidden/>
            <w:lang w:val="tr-TR"/>
          </w:rPr>
        </w:r>
        <w:r w:rsidRPr="009D0F15">
          <w:rPr>
            <w:noProof/>
            <w:webHidden/>
            <w:lang w:val="tr-TR"/>
          </w:rPr>
          <w:fldChar w:fldCharType="separate"/>
        </w:r>
        <w:r w:rsidRPr="009D0F15">
          <w:rPr>
            <w:noProof/>
            <w:webHidden/>
            <w:lang w:val="tr-TR"/>
          </w:rPr>
          <w:t>11</w:t>
        </w:r>
        <w:r w:rsidRPr="009D0F15">
          <w:rPr>
            <w:noProof/>
            <w:webHidden/>
            <w:lang w:val="tr-TR"/>
          </w:rPr>
          <w:fldChar w:fldCharType="end"/>
        </w:r>
      </w:hyperlink>
    </w:p>
    <w:p w14:paraId="6FE7A031" w14:textId="419647CF" w:rsidR="00E5466F" w:rsidRPr="009D0F15" w:rsidRDefault="00E5466F">
      <w:pPr>
        <w:pStyle w:val="T1"/>
        <w:tabs>
          <w:tab w:val="right" w:leader="dot" w:pos="8630"/>
        </w:tabs>
        <w:rPr>
          <w:noProof/>
          <w:lang w:val="tr-TR"/>
        </w:rPr>
      </w:pPr>
      <w:hyperlink w:anchor="_Toc226571348" w:history="1">
        <w:r w:rsidRPr="009D0F15">
          <w:rPr>
            <w:rStyle w:val="Kpr"/>
            <w:noProof/>
            <w:lang w:val="tr-TR"/>
          </w:rPr>
          <w:t>SIS’ten Ders Programı Alma — Gizlilik ve Güvenlik</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_Toc226571348 \h </w:instrText>
        </w:r>
        <w:r w:rsidRPr="009D0F15">
          <w:rPr>
            <w:noProof/>
            <w:webHidden/>
            <w:lang w:val="tr-TR"/>
          </w:rPr>
        </w:r>
        <w:r w:rsidRPr="009D0F15">
          <w:rPr>
            <w:noProof/>
            <w:webHidden/>
            <w:lang w:val="tr-TR"/>
          </w:rPr>
          <w:fldChar w:fldCharType="separate"/>
        </w:r>
        <w:r w:rsidRPr="009D0F15">
          <w:rPr>
            <w:noProof/>
            <w:webHidden/>
            <w:lang w:val="tr-TR"/>
          </w:rPr>
          <w:t>11</w:t>
        </w:r>
        <w:r w:rsidRPr="009D0F15">
          <w:rPr>
            <w:noProof/>
            <w:webHidden/>
            <w:lang w:val="tr-TR"/>
          </w:rPr>
          <w:fldChar w:fldCharType="end"/>
        </w:r>
      </w:hyperlink>
    </w:p>
    <w:p w14:paraId="23F96174" w14:textId="647EB5F6" w:rsidR="00E5466F" w:rsidRPr="009D0F15" w:rsidRDefault="00E5466F">
      <w:pPr>
        <w:pStyle w:val="T2"/>
        <w:tabs>
          <w:tab w:val="right" w:leader="dot" w:pos="8630"/>
        </w:tabs>
        <w:rPr>
          <w:noProof/>
          <w:lang w:val="tr-TR"/>
        </w:rPr>
      </w:pPr>
      <w:hyperlink w:anchor="_Toc226571349" w:history="1">
        <w:r w:rsidRPr="009D0F15">
          <w:rPr>
            <w:rStyle w:val="Kpr"/>
            <w:noProof/>
            <w:lang w:val="tr-TR"/>
          </w:rPr>
          <w:t>Herkes için: ne yapılıyor, neden meşru?</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_Toc226571349 \h </w:instrText>
        </w:r>
        <w:r w:rsidRPr="009D0F15">
          <w:rPr>
            <w:noProof/>
            <w:webHidden/>
            <w:lang w:val="tr-TR"/>
          </w:rPr>
        </w:r>
        <w:r w:rsidRPr="009D0F15">
          <w:rPr>
            <w:noProof/>
            <w:webHidden/>
            <w:lang w:val="tr-TR"/>
          </w:rPr>
          <w:fldChar w:fldCharType="separate"/>
        </w:r>
        <w:r w:rsidRPr="009D0F15">
          <w:rPr>
            <w:noProof/>
            <w:webHidden/>
            <w:lang w:val="tr-TR"/>
          </w:rPr>
          <w:t>11</w:t>
        </w:r>
        <w:r w:rsidRPr="009D0F15">
          <w:rPr>
            <w:noProof/>
            <w:webHidden/>
            <w:lang w:val="tr-TR"/>
          </w:rPr>
          <w:fldChar w:fldCharType="end"/>
        </w:r>
      </w:hyperlink>
    </w:p>
    <w:p w14:paraId="311C56F7" w14:textId="5FE36774" w:rsidR="00E5466F" w:rsidRPr="009D0F15" w:rsidRDefault="00E5466F">
      <w:pPr>
        <w:pStyle w:val="T2"/>
        <w:tabs>
          <w:tab w:val="right" w:leader="dot" w:pos="8630"/>
        </w:tabs>
        <w:rPr>
          <w:noProof/>
          <w:lang w:val="tr-TR"/>
        </w:rPr>
      </w:pPr>
      <w:hyperlink w:anchor="_Toc226571350" w:history="1">
        <w:r w:rsidRPr="009D0F15">
          <w:rPr>
            <w:rStyle w:val="Kpr"/>
            <w:noProof/>
            <w:lang w:val="tr-TR"/>
          </w:rPr>
          <w:t>Teknik açıdan: WebView, JavaScript kancaları ve ayrıştırma</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_Toc226571350 \h </w:instrText>
        </w:r>
        <w:r w:rsidRPr="009D0F15">
          <w:rPr>
            <w:noProof/>
            <w:webHidden/>
            <w:lang w:val="tr-TR"/>
          </w:rPr>
        </w:r>
        <w:r w:rsidRPr="009D0F15">
          <w:rPr>
            <w:noProof/>
            <w:webHidden/>
            <w:lang w:val="tr-TR"/>
          </w:rPr>
          <w:fldChar w:fldCharType="separate"/>
        </w:r>
        <w:r w:rsidRPr="009D0F15">
          <w:rPr>
            <w:noProof/>
            <w:webHidden/>
            <w:lang w:val="tr-TR"/>
          </w:rPr>
          <w:t>12</w:t>
        </w:r>
        <w:r w:rsidRPr="009D0F15">
          <w:rPr>
            <w:noProof/>
            <w:webHidden/>
            <w:lang w:val="tr-TR"/>
          </w:rPr>
          <w:fldChar w:fldCharType="end"/>
        </w:r>
      </w:hyperlink>
    </w:p>
    <w:p w14:paraId="27410192" w14:textId="78DFAD55" w:rsidR="00E5466F" w:rsidRPr="009D0F15" w:rsidRDefault="00E5466F">
      <w:pPr>
        <w:pStyle w:val="T1"/>
        <w:tabs>
          <w:tab w:val="right" w:leader="dot" w:pos="8630"/>
        </w:tabs>
        <w:rPr>
          <w:noProof/>
          <w:lang w:val="tr-TR"/>
        </w:rPr>
      </w:pPr>
      <w:hyperlink w:anchor="_Toc226571351" w:history="1">
        <w:r w:rsidRPr="009D0F15">
          <w:rPr>
            <w:rStyle w:val="Kpr"/>
            <w:noProof/>
            <w:lang w:val="tr-TR"/>
          </w:rPr>
          <w:t>Yayın Durumu: Google Play ve Apple App Store</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_Toc226571351 \h </w:instrText>
        </w:r>
        <w:r w:rsidRPr="009D0F15">
          <w:rPr>
            <w:noProof/>
            <w:webHidden/>
            <w:lang w:val="tr-TR"/>
          </w:rPr>
        </w:r>
        <w:r w:rsidRPr="009D0F15">
          <w:rPr>
            <w:noProof/>
            <w:webHidden/>
            <w:lang w:val="tr-TR"/>
          </w:rPr>
          <w:fldChar w:fldCharType="separate"/>
        </w:r>
        <w:r w:rsidRPr="009D0F15">
          <w:rPr>
            <w:noProof/>
            <w:webHidden/>
            <w:lang w:val="tr-TR"/>
          </w:rPr>
          <w:t>12</w:t>
        </w:r>
        <w:r w:rsidRPr="009D0F15">
          <w:rPr>
            <w:noProof/>
            <w:webHidden/>
            <w:lang w:val="tr-TR"/>
          </w:rPr>
          <w:fldChar w:fldCharType="end"/>
        </w:r>
      </w:hyperlink>
    </w:p>
    <w:p w14:paraId="03E60E97" w14:textId="635F2EE8" w:rsidR="00E5466F" w:rsidRPr="009D0F15" w:rsidRDefault="00E5466F">
      <w:pPr>
        <w:pStyle w:val="T1"/>
        <w:tabs>
          <w:tab w:val="right" w:leader="dot" w:pos="8630"/>
        </w:tabs>
        <w:rPr>
          <w:noProof/>
          <w:lang w:val="tr-TR"/>
        </w:rPr>
      </w:pPr>
      <w:hyperlink w:anchor="_Toc226571352" w:history="1">
        <w:r w:rsidRPr="009D0F15">
          <w:rPr>
            <w:rStyle w:val="Kpr"/>
            <w:noProof/>
            <w:lang w:val="tr-TR"/>
          </w:rPr>
          <w:t>Gelecekte Genişletilebilecek Modüller</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_Toc226571352 \h </w:instrText>
        </w:r>
        <w:r w:rsidRPr="009D0F15">
          <w:rPr>
            <w:noProof/>
            <w:webHidden/>
            <w:lang w:val="tr-TR"/>
          </w:rPr>
        </w:r>
        <w:r w:rsidRPr="009D0F15">
          <w:rPr>
            <w:noProof/>
            <w:webHidden/>
            <w:lang w:val="tr-TR"/>
          </w:rPr>
          <w:fldChar w:fldCharType="separate"/>
        </w:r>
        <w:r w:rsidRPr="009D0F15">
          <w:rPr>
            <w:noProof/>
            <w:webHidden/>
            <w:lang w:val="tr-TR"/>
          </w:rPr>
          <w:t>12</w:t>
        </w:r>
        <w:r w:rsidRPr="009D0F15">
          <w:rPr>
            <w:noProof/>
            <w:webHidden/>
            <w:lang w:val="tr-TR"/>
          </w:rPr>
          <w:fldChar w:fldCharType="end"/>
        </w:r>
      </w:hyperlink>
    </w:p>
    <w:p w14:paraId="2BCA7473" w14:textId="2E1AA60A" w:rsidR="00E5466F" w:rsidRPr="009D0F15" w:rsidRDefault="00E5466F">
      <w:pPr>
        <w:pStyle w:val="T1"/>
        <w:tabs>
          <w:tab w:val="right" w:leader="dot" w:pos="8630"/>
        </w:tabs>
        <w:rPr>
          <w:noProof/>
          <w:lang w:val="tr-TR"/>
        </w:rPr>
      </w:pPr>
      <w:hyperlink w:anchor="_Toc226571353" w:history="1">
        <w:r w:rsidRPr="009D0F15">
          <w:rPr>
            <w:rStyle w:val="Kpr"/>
            <w:noProof/>
            <w:lang w:val="tr-TR"/>
          </w:rPr>
          <w:t>Teslim, Kontrol ve Resmîleşme Niyeti</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_Toc226571353 \h </w:instrText>
        </w:r>
        <w:r w:rsidRPr="009D0F15">
          <w:rPr>
            <w:noProof/>
            <w:webHidden/>
            <w:lang w:val="tr-TR"/>
          </w:rPr>
        </w:r>
        <w:r w:rsidRPr="009D0F15">
          <w:rPr>
            <w:noProof/>
            <w:webHidden/>
            <w:lang w:val="tr-TR"/>
          </w:rPr>
          <w:fldChar w:fldCharType="separate"/>
        </w:r>
        <w:r w:rsidRPr="009D0F15">
          <w:rPr>
            <w:noProof/>
            <w:webHidden/>
            <w:lang w:val="tr-TR"/>
          </w:rPr>
          <w:t>12</w:t>
        </w:r>
        <w:r w:rsidRPr="009D0F15">
          <w:rPr>
            <w:noProof/>
            <w:webHidden/>
            <w:lang w:val="tr-TR"/>
          </w:rPr>
          <w:fldChar w:fldCharType="end"/>
        </w:r>
      </w:hyperlink>
    </w:p>
    <w:p w14:paraId="10E21F18" w14:textId="4A533B23" w:rsidR="00E5466F" w:rsidRPr="009D0F15" w:rsidRDefault="00E5466F">
      <w:pPr>
        <w:pStyle w:val="T1"/>
        <w:tabs>
          <w:tab w:val="right" w:leader="dot" w:pos="8630"/>
        </w:tabs>
        <w:rPr>
          <w:noProof/>
          <w:lang w:val="tr-TR"/>
        </w:rPr>
      </w:pPr>
      <w:hyperlink w:anchor="_Toc226571354" w:history="1">
        <w:r w:rsidRPr="009D0F15">
          <w:rPr>
            <w:rStyle w:val="Kpr"/>
            <w:noProof/>
            <w:lang w:val="tr-TR"/>
          </w:rPr>
          <w:t>Riskler, sınırlılıklar ve iyileştirme alanları</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_Toc226571354 \h </w:instrText>
        </w:r>
        <w:r w:rsidRPr="009D0F15">
          <w:rPr>
            <w:noProof/>
            <w:webHidden/>
            <w:lang w:val="tr-TR"/>
          </w:rPr>
        </w:r>
        <w:r w:rsidRPr="009D0F15">
          <w:rPr>
            <w:noProof/>
            <w:webHidden/>
            <w:lang w:val="tr-TR"/>
          </w:rPr>
          <w:fldChar w:fldCharType="separate"/>
        </w:r>
        <w:r w:rsidRPr="009D0F15">
          <w:rPr>
            <w:noProof/>
            <w:webHidden/>
            <w:lang w:val="tr-TR"/>
          </w:rPr>
          <w:t>13</w:t>
        </w:r>
        <w:r w:rsidRPr="009D0F15">
          <w:rPr>
            <w:noProof/>
            <w:webHidden/>
            <w:lang w:val="tr-TR"/>
          </w:rPr>
          <w:fldChar w:fldCharType="end"/>
        </w:r>
      </w:hyperlink>
    </w:p>
    <w:p w14:paraId="4DCFA1DA" w14:textId="73AE7E6F" w:rsidR="00E5466F" w:rsidRPr="009D0F15" w:rsidRDefault="00E5466F">
      <w:pPr>
        <w:pStyle w:val="T1"/>
        <w:tabs>
          <w:tab w:val="right" w:leader="dot" w:pos="8630"/>
        </w:tabs>
        <w:rPr>
          <w:noProof/>
          <w:lang w:val="tr-TR"/>
        </w:rPr>
      </w:pPr>
      <w:hyperlink w:anchor="_Toc226571355" w:history="1">
        <w:r w:rsidRPr="009D0F15">
          <w:rPr>
            <w:rStyle w:val="Kpr"/>
            <w:noProof/>
            <w:lang w:val="tr-TR"/>
          </w:rPr>
          <w:t>Sonuç</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_Toc226571355 \h </w:instrText>
        </w:r>
        <w:r w:rsidRPr="009D0F15">
          <w:rPr>
            <w:noProof/>
            <w:webHidden/>
            <w:lang w:val="tr-TR"/>
          </w:rPr>
        </w:r>
        <w:r w:rsidRPr="009D0F15">
          <w:rPr>
            <w:noProof/>
            <w:webHidden/>
            <w:lang w:val="tr-TR"/>
          </w:rPr>
          <w:fldChar w:fldCharType="separate"/>
        </w:r>
        <w:r w:rsidRPr="009D0F15">
          <w:rPr>
            <w:noProof/>
            <w:webHidden/>
            <w:lang w:val="tr-TR"/>
          </w:rPr>
          <w:t>13</w:t>
        </w:r>
        <w:r w:rsidRPr="009D0F15">
          <w:rPr>
            <w:noProof/>
            <w:webHidden/>
            <w:lang w:val="tr-TR"/>
          </w:rPr>
          <w:fldChar w:fldCharType="end"/>
        </w:r>
      </w:hyperlink>
    </w:p>
    <w:p w14:paraId="318102A3" w14:textId="04DDCA73" w:rsidR="00E5466F" w:rsidRPr="009D0F15" w:rsidRDefault="00E5466F">
      <w:pPr>
        <w:pStyle w:val="T1"/>
        <w:tabs>
          <w:tab w:val="right" w:leader="dot" w:pos="8630"/>
        </w:tabs>
        <w:rPr>
          <w:noProof/>
          <w:lang w:val="tr-TR"/>
        </w:rPr>
      </w:pPr>
      <w:hyperlink w:anchor="_Toc226571356" w:history="1">
        <w:r w:rsidRPr="009D0F15">
          <w:rPr>
            <w:rStyle w:val="Kpr"/>
            <w:noProof/>
            <w:lang w:val="tr-TR"/>
          </w:rPr>
          <w:t>Ek: Kaynaklar ve Bağlantılar</w:t>
        </w:r>
        <w:r w:rsidRPr="009D0F15">
          <w:rPr>
            <w:noProof/>
            <w:webHidden/>
            <w:lang w:val="tr-TR"/>
          </w:rPr>
          <w:tab/>
        </w:r>
        <w:r w:rsidRPr="009D0F15">
          <w:rPr>
            <w:noProof/>
            <w:webHidden/>
            <w:lang w:val="tr-TR"/>
          </w:rPr>
          <w:fldChar w:fldCharType="begin"/>
        </w:r>
        <w:r w:rsidRPr="009D0F15">
          <w:rPr>
            <w:noProof/>
            <w:webHidden/>
            <w:lang w:val="tr-TR"/>
          </w:rPr>
          <w:instrText xml:space="preserve"> PAGEREF _Toc226571356 \h </w:instrText>
        </w:r>
        <w:r w:rsidRPr="009D0F15">
          <w:rPr>
            <w:noProof/>
            <w:webHidden/>
            <w:lang w:val="tr-TR"/>
          </w:rPr>
        </w:r>
        <w:r w:rsidRPr="009D0F15">
          <w:rPr>
            <w:noProof/>
            <w:webHidden/>
            <w:lang w:val="tr-TR"/>
          </w:rPr>
          <w:fldChar w:fldCharType="separate"/>
        </w:r>
        <w:r w:rsidRPr="009D0F15">
          <w:rPr>
            <w:noProof/>
            <w:webHidden/>
            <w:lang w:val="tr-TR"/>
          </w:rPr>
          <w:t>13</w:t>
        </w:r>
        <w:r w:rsidRPr="009D0F15">
          <w:rPr>
            <w:noProof/>
            <w:webHidden/>
            <w:lang w:val="tr-TR"/>
          </w:rPr>
          <w:fldChar w:fldCharType="end"/>
        </w:r>
      </w:hyperlink>
    </w:p>
    <w:p w14:paraId="0DCAAF5B" w14:textId="3D4EE3E8" w:rsidR="00747593" w:rsidRPr="009D0F15" w:rsidRDefault="00000000">
      <w:pPr>
        <w:rPr>
          <w:lang w:val="tr-TR"/>
        </w:rPr>
      </w:pPr>
      <w:r w:rsidRPr="009D0F15">
        <w:rPr>
          <w:lang w:val="tr-TR"/>
        </w:rPr>
        <w:fldChar w:fldCharType="end"/>
      </w:r>
    </w:p>
    <w:p w14:paraId="33B5FCCB" w14:textId="77777777" w:rsidR="00747593" w:rsidRPr="009D0F15" w:rsidRDefault="00747593">
      <w:pPr>
        <w:rPr>
          <w:lang w:val="tr-TR"/>
        </w:rPr>
      </w:pPr>
    </w:p>
    <w:p w14:paraId="5BFA5C57" w14:textId="77777777" w:rsidR="00747593" w:rsidRPr="009D0F15" w:rsidRDefault="00000000">
      <w:pPr>
        <w:rPr>
          <w:lang w:val="tr-TR"/>
        </w:rPr>
      </w:pPr>
      <w:r w:rsidRPr="009D0F15">
        <w:rPr>
          <w:lang w:val="tr-TR"/>
        </w:rPr>
        <w:br w:type="page"/>
      </w:r>
    </w:p>
    <w:p w14:paraId="2EB55763" w14:textId="77777777" w:rsidR="00747593" w:rsidRPr="009D0F15" w:rsidRDefault="00000000">
      <w:pPr>
        <w:pStyle w:val="Balk1"/>
        <w:rPr>
          <w:lang w:val="tr-TR"/>
        </w:rPr>
      </w:pPr>
      <w:bookmarkStart w:id="1" w:name="_Toc226571320"/>
      <w:r w:rsidRPr="009D0F15">
        <w:rPr>
          <w:lang w:val="tr-TR"/>
        </w:rPr>
        <w:lastRenderedPageBreak/>
        <w:t>Yönetici Özeti</w:t>
      </w:r>
      <w:bookmarkEnd w:id="1"/>
    </w:p>
    <w:p w14:paraId="7DE64C60" w14:textId="77777777" w:rsidR="00747593" w:rsidRPr="009D0F15" w:rsidRDefault="00000000">
      <w:pPr>
        <w:rPr>
          <w:lang w:val="tr-TR"/>
        </w:rPr>
      </w:pPr>
      <w:r w:rsidRPr="009D0F15">
        <w:rPr>
          <w:lang w:val="tr-TR"/>
        </w:rPr>
        <w:t>Bu rapor, Abdullah Gül Üniversitesi öğrencileri tarafından geliştirilen AGÜ Mobile</w:t>
      </w:r>
    </w:p>
    <w:p w14:paraId="070CEFCC" w14:textId="77777777" w:rsidR="00747593" w:rsidRPr="009D0F15" w:rsidRDefault="00000000">
      <w:pPr>
        <w:rPr>
          <w:lang w:val="tr-TR"/>
        </w:rPr>
      </w:pPr>
      <w:proofErr w:type="gramStart"/>
      <w:r w:rsidRPr="009D0F15">
        <w:rPr>
          <w:lang w:val="tr-TR"/>
        </w:rPr>
        <w:t>uygulamasının</w:t>
      </w:r>
      <w:proofErr w:type="gramEnd"/>
      <w:r w:rsidRPr="009D0F15">
        <w:rPr>
          <w:lang w:val="tr-TR"/>
        </w:rPr>
        <w:t xml:space="preserve"> teknik mimarisini, modüllerini, kişisel verilerin işlenmesi ve güvenlik</w:t>
      </w:r>
    </w:p>
    <w:p w14:paraId="16580E66" w14:textId="77777777" w:rsidR="00747593" w:rsidRPr="009D0F15" w:rsidRDefault="00000000">
      <w:pPr>
        <w:rPr>
          <w:lang w:val="tr-TR"/>
        </w:rPr>
      </w:pPr>
      <w:proofErr w:type="gramStart"/>
      <w:r w:rsidRPr="009D0F15">
        <w:rPr>
          <w:lang w:val="tr-TR"/>
        </w:rPr>
        <w:t>modelini</w:t>
      </w:r>
      <w:proofErr w:type="gramEnd"/>
      <w:r w:rsidRPr="009D0F15">
        <w:rPr>
          <w:lang w:val="tr-TR"/>
        </w:rPr>
        <w:t>; ayrıca kullanıcı geri bildirimlerini (anket) özetlemektedir. Uygulama,</w:t>
      </w:r>
    </w:p>
    <w:p w14:paraId="4B2D15C1" w14:textId="77777777" w:rsidR="00747593" w:rsidRPr="009D0F15" w:rsidRDefault="00000000">
      <w:pPr>
        <w:rPr>
          <w:lang w:val="tr-TR"/>
        </w:rPr>
      </w:pPr>
      <w:proofErr w:type="gramStart"/>
      <w:r w:rsidRPr="009D0F15">
        <w:rPr>
          <w:lang w:val="tr-TR"/>
        </w:rPr>
        <w:t>öğrencilerin</w:t>
      </w:r>
      <w:proofErr w:type="gramEnd"/>
      <w:r w:rsidRPr="009D0F15">
        <w:rPr>
          <w:lang w:val="tr-TR"/>
        </w:rPr>
        <w:t xml:space="preserve"> kampüs hayatını kolaylaştırmayı amaçlayan; ders programı, yemekhane,</w:t>
      </w:r>
    </w:p>
    <w:p w14:paraId="1BA85785" w14:textId="77777777" w:rsidR="00747593" w:rsidRPr="009D0F15" w:rsidRDefault="00000000">
      <w:pPr>
        <w:rPr>
          <w:lang w:val="tr-TR"/>
        </w:rPr>
      </w:pPr>
      <w:proofErr w:type="gramStart"/>
      <w:r w:rsidRPr="009D0F15">
        <w:rPr>
          <w:lang w:val="tr-TR"/>
        </w:rPr>
        <w:t>etkinlikler</w:t>
      </w:r>
      <w:proofErr w:type="gramEnd"/>
      <w:r w:rsidRPr="009D0F15">
        <w:rPr>
          <w:lang w:val="tr-TR"/>
        </w:rPr>
        <w:t>, devamsızlık takibi ve üniversite sistemlerine hızlı erişim gibi işlevler</w:t>
      </w:r>
    </w:p>
    <w:p w14:paraId="24324AF5" w14:textId="77777777" w:rsidR="00747593" w:rsidRPr="009D0F15" w:rsidRDefault="00000000">
      <w:pPr>
        <w:rPr>
          <w:lang w:val="tr-TR"/>
        </w:rPr>
      </w:pPr>
      <w:proofErr w:type="gramStart"/>
      <w:r w:rsidRPr="009D0F15">
        <w:rPr>
          <w:lang w:val="tr-TR"/>
        </w:rPr>
        <w:t>sunan</w:t>
      </w:r>
      <w:proofErr w:type="gramEnd"/>
      <w:r w:rsidRPr="009D0F15">
        <w:rPr>
          <w:lang w:val="tr-TR"/>
        </w:rPr>
        <w:t xml:space="preserve"> çok platformlu (Android ve iOS) bir istemcidir.</w:t>
      </w:r>
    </w:p>
    <w:p w14:paraId="387250FA" w14:textId="77777777" w:rsidR="00747593" w:rsidRPr="009D0F15" w:rsidRDefault="00747593">
      <w:pPr>
        <w:rPr>
          <w:lang w:val="tr-TR"/>
        </w:rPr>
      </w:pPr>
    </w:p>
    <w:p w14:paraId="14995499" w14:textId="4C256DC0" w:rsidR="00747593" w:rsidRPr="009D0F15" w:rsidRDefault="00000000">
      <w:pPr>
        <w:rPr>
          <w:lang w:val="tr-TR"/>
        </w:rPr>
      </w:pPr>
      <w:r w:rsidRPr="009D0F15">
        <w:rPr>
          <w:lang w:val="tr-TR"/>
        </w:rPr>
        <w:t xml:space="preserve">Altyapıda Google </w:t>
      </w:r>
      <w:proofErr w:type="spellStart"/>
      <w:r w:rsidRPr="009D0F15">
        <w:rPr>
          <w:lang w:val="tr-TR"/>
        </w:rPr>
        <w:t>Firebase</w:t>
      </w:r>
      <w:proofErr w:type="spellEnd"/>
      <w:r w:rsidRPr="009D0F15">
        <w:rPr>
          <w:lang w:val="tr-TR"/>
        </w:rPr>
        <w:t xml:space="preserve"> (bulut </w:t>
      </w:r>
      <w:proofErr w:type="spellStart"/>
      <w:r w:rsidRPr="009D0F15">
        <w:rPr>
          <w:lang w:val="tr-TR"/>
        </w:rPr>
        <w:t>veritabanı</w:t>
      </w:r>
      <w:proofErr w:type="spellEnd"/>
      <w:r w:rsidRPr="009D0F15">
        <w:rPr>
          <w:lang w:val="tr-TR"/>
        </w:rPr>
        <w:t xml:space="preserve"> ve dosya depolama)</w:t>
      </w:r>
    </w:p>
    <w:p w14:paraId="594F39E3" w14:textId="118DF2F3" w:rsidR="009D0F15" w:rsidRPr="009D0F15" w:rsidRDefault="00000000" w:rsidP="009D0F15">
      <w:pPr>
        <w:rPr>
          <w:lang w:val="tr-TR"/>
        </w:rPr>
      </w:pPr>
      <w:proofErr w:type="gramStart"/>
      <w:r w:rsidRPr="009D0F15">
        <w:rPr>
          <w:lang w:val="tr-TR"/>
        </w:rPr>
        <w:t>kullanılmaktadır</w:t>
      </w:r>
      <w:proofErr w:type="gramEnd"/>
      <w:r w:rsidRPr="009D0F15">
        <w:rPr>
          <w:lang w:val="tr-TR"/>
        </w:rPr>
        <w:t xml:space="preserve">. Kullanıcı parolaları geliştiriciler tarafından görülemez; </w:t>
      </w:r>
    </w:p>
    <w:p w14:paraId="4F6C9E2B" w14:textId="0535C170" w:rsidR="00747593" w:rsidRPr="009D0F15" w:rsidRDefault="00000000">
      <w:pPr>
        <w:rPr>
          <w:lang w:val="tr-TR"/>
        </w:rPr>
      </w:pPr>
      <w:proofErr w:type="gramStart"/>
      <w:r w:rsidRPr="009D0F15">
        <w:rPr>
          <w:lang w:val="tr-TR"/>
        </w:rPr>
        <w:t>endüstri</w:t>
      </w:r>
      <w:proofErr w:type="gramEnd"/>
      <w:r w:rsidRPr="009D0F15">
        <w:rPr>
          <w:lang w:val="tr-TR"/>
        </w:rPr>
        <w:t xml:space="preserve"> standardı şek</w:t>
      </w:r>
      <w:r w:rsidR="009D0F15" w:rsidRPr="009D0F15">
        <w:rPr>
          <w:lang w:val="tr-TR"/>
        </w:rPr>
        <w:t>lin</w:t>
      </w:r>
      <w:r w:rsidRPr="009D0F15">
        <w:rPr>
          <w:lang w:val="tr-TR"/>
        </w:rPr>
        <w:t>de Google altyapısında yönetilir. Ders programının</w:t>
      </w:r>
    </w:p>
    <w:p w14:paraId="14FCB642" w14:textId="77777777" w:rsidR="00747593" w:rsidRPr="009D0F15" w:rsidRDefault="00000000">
      <w:pPr>
        <w:rPr>
          <w:lang w:val="tr-TR"/>
        </w:rPr>
      </w:pPr>
      <w:r w:rsidRPr="009D0F15">
        <w:rPr>
          <w:lang w:val="tr-TR"/>
        </w:rPr>
        <w:t>SIS üzerinden alınması, kullanıcının tarayıcıda oturum açıp programı görüntülemesiyle</w:t>
      </w:r>
    </w:p>
    <w:p w14:paraId="3DE8C543" w14:textId="77777777" w:rsidR="00747593" w:rsidRPr="009D0F15" w:rsidRDefault="00000000">
      <w:pPr>
        <w:rPr>
          <w:lang w:val="tr-TR"/>
        </w:rPr>
      </w:pPr>
      <w:proofErr w:type="gramStart"/>
      <w:r w:rsidRPr="009D0F15">
        <w:rPr>
          <w:lang w:val="tr-TR"/>
        </w:rPr>
        <w:t>aynı</w:t>
      </w:r>
      <w:proofErr w:type="gramEnd"/>
      <w:r w:rsidRPr="009D0F15">
        <w:rPr>
          <w:lang w:val="tr-TR"/>
        </w:rPr>
        <w:t xml:space="preserve"> veriyi cihazda düzenli biçimde saklamayı hedefleyen, ek bir “arka kapı” veya</w:t>
      </w:r>
    </w:p>
    <w:p w14:paraId="25E47987" w14:textId="77777777" w:rsidR="00747593" w:rsidRPr="009D0F15" w:rsidRDefault="00000000">
      <w:pPr>
        <w:rPr>
          <w:lang w:val="tr-TR"/>
        </w:rPr>
      </w:pPr>
      <w:proofErr w:type="gramStart"/>
      <w:r w:rsidRPr="009D0F15">
        <w:rPr>
          <w:lang w:val="tr-TR"/>
        </w:rPr>
        <w:t>veri</w:t>
      </w:r>
      <w:proofErr w:type="gramEnd"/>
      <w:r w:rsidRPr="009D0F15">
        <w:rPr>
          <w:lang w:val="tr-TR"/>
        </w:rPr>
        <w:t xml:space="preserve"> sızıntısı içermeyen istemci tarafı bir süreçtir.</w:t>
      </w:r>
    </w:p>
    <w:p w14:paraId="4916EFE2" w14:textId="77777777" w:rsidR="00747593" w:rsidRPr="009D0F15" w:rsidRDefault="00747593">
      <w:pPr>
        <w:rPr>
          <w:lang w:val="tr-TR"/>
        </w:rPr>
      </w:pPr>
    </w:p>
    <w:p w14:paraId="0FFD81A7" w14:textId="77777777" w:rsidR="00747593" w:rsidRPr="009D0F15" w:rsidRDefault="00000000">
      <w:pPr>
        <w:rPr>
          <w:lang w:val="tr-TR"/>
        </w:rPr>
      </w:pPr>
      <w:r w:rsidRPr="009D0F15">
        <w:rPr>
          <w:lang w:val="tr-TR"/>
        </w:rPr>
        <w:t>Geliştirici ekibin stratejik niyeti; uygulamanın olgunlaştırılması ve üniversite</w:t>
      </w:r>
    </w:p>
    <w:p w14:paraId="0B63A143" w14:textId="77777777" w:rsidR="00747593" w:rsidRPr="009D0F15" w:rsidRDefault="00000000">
      <w:pPr>
        <w:rPr>
          <w:lang w:val="tr-TR"/>
        </w:rPr>
      </w:pPr>
      <w:proofErr w:type="gramStart"/>
      <w:r w:rsidRPr="009D0F15">
        <w:rPr>
          <w:lang w:val="tr-TR"/>
        </w:rPr>
        <w:t>yönetimine</w:t>
      </w:r>
      <w:proofErr w:type="gramEnd"/>
      <w:r w:rsidRPr="009D0F15">
        <w:rPr>
          <w:lang w:val="tr-TR"/>
        </w:rPr>
        <w:t xml:space="preserve"> kontrol ile sorumluluğun tamamen okula devredileceği şekilde teslim</w:t>
      </w:r>
    </w:p>
    <w:p w14:paraId="082E46A8" w14:textId="77777777" w:rsidR="00747593" w:rsidRPr="009D0F15" w:rsidRDefault="00000000">
      <w:pPr>
        <w:rPr>
          <w:lang w:val="tr-TR"/>
        </w:rPr>
      </w:pPr>
      <w:proofErr w:type="gramStart"/>
      <w:r w:rsidRPr="009D0F15">
        <w:rPr>
          <w:lang w:val="tr-TR"/>
        </w:rPr>
        <w:t>edilmesidir</w:t>
      </w:r>
      <w:proofErr w:type="gramEnd"/>
      <w:r w:rsidRPr="009D0F15">
        <w:rPr>
          <w:lang w:val="tr-TR"/>
        </w:rPr>
        <w:t>. Üniversitenin uygun görmesi halinde uygulamanın resmî bir kampüs</w:t>
      </w:r>
    </w:p>
    <w:p w14:paraId="72596129" w14:textId="77777777" w:rsidR="00747593" w:rsidRPr="009D0F15" w:rsidRDefault="00000000">
      <w:pPr>
        <w:rPr>
          <w:lang w:val="tr-TR"/>
        </w:rPr>
      </w:pPr>
      <w:proofErr w:type="gramStart"/>
      <w:r w:rsidRPr="009D0F15">
        <w:rPr>
          <w:lang w:val="tr-TR"/>
        </w:rPr>
        <w:t>platformuna</w:t>
      </w:r>
      <w:proofErr w:type="gramEnd"/>
      <w:r w:rsidRPr="009D0F15">
        <w:rPr>
          <w:lang w:val="tr-TR"/>
        </w:rPr>
        <w:t xml:space="preserve"> dönüştürülmesi hedeflenmektedir. Google </w:t>
      </w:r>
      <w:proofErr w:type="spellStart"/>
      <w:r w:rsidRPr="009D0F15">
        <w:rPr>
          <w:lang w:val="tr-TR"/>
        </w:rPr>
        <w:t>Play’de</w:t>
      </w:r>
      <w:proofErr w:type="spellEnd"/>
      <w:r w:rsidRPr="009D0F15">
        <w:rPr>
          <w:lang w:val="tr-TR"/>
        </w:rPr>
        <w:t xml:space="preserve"> yayımlanmış sürüm</w:t>
      </w:r>
    </w:p>
    <w:p w14:paraId="69F162B2" w14:textId="77777777" w:rsidR="00747593" w:rsidRPr="009D0F15" w:rsidRDefault="00000000">
      <w:pPr>
        <w:rPr>
          <w:lang w:val="tr-TR"/>
        </w:rPr>
      </w:pPr>
      <w:proofErr w:type="gramStart"/>
      <w:r w:rsidRPr="009D0F15">
        <w:rPr>
          <w:lang w:val="tr-TR"/>
        </w:rPr>
        <w:t>hakkında</w:t>
      </w:r>
      <w:proofErr w:type="gramEnd"/>
      <w:r w:rsidRPr="009D0F15">
        <w:rPr>
          <w:lang w:val="tr-TR"/>
        </w:rPr>
        <w:t xml:space="preserve"> geçmişte yaşanan iletişim eksikliği bu raporda açık ve ölçülü bir dille</w:t>
      </w:r>
    </w:p>
    <w:p w14:paraId="6C6429CB" w14:textId="77777777" w:rsidR="00747593" w:rsidRPr="009D0F15" w:rsidRDefault="00000000">
      <w:pPr>
        <w:rPr>
          <w:lang w:val="tr-TR"/>
        </w:rPr>
      </w:pPr>
      <w:proofErr w:type="gramStart"/>
      <w:r w:rsidRPr="009D0F15">
        <w:rPr>
          <w:lang w:val="tr-TR"/>
        </w:rPr>
        <w:t>anlatılmış</w:t>
      </w:r>
      <w:proofErr w:type="gramEnd"/>
      <w:r w:rsidRPr="009D0F15">
        <w:rPr>
          <w:lang w:val="tr-TR"/>
        </w:rPr>
        <w:t xml:space="preserve">; </w:t>
      </w:r>
      <w:proofErr w:type="spellStart"/>
      <w:r w:rsidRPr="009D0F15">
        <w:rPr>
          <w:lang w:val="tr-TR"/>
        </w:rPr>
        <w:t>App</w:t>
      </w:r>
      <w:proofErr w:type="spellEnd"/>
      <w:r w:rsidRPr="009D0F15">
        <w:rPr>
          <w:lang w:val="tr-TR"/>
        </w:rPr>
        <w:t xml:space="preserve"> </w:t>
      </w:r>
      <w:proofErr w:type="spellStart"/>
      <w:r w:rsidRPr="009D0F15">
        <w:rPr>
          <w:lang w:val="tr-TR"/>
        </w:rPr>
        <w:t>Store</w:t>
      </w:r>
      <w:proofErr w:type="spellEnd"/>
      <w:r w:rsidRPr="009D0F15">
        <w:rPr>
          <w:lang w:val="tr-TR"/>
        </w:rPr>
        <w:t xml:space="preserve"> sürümünün yalnızca üniversite onayıyla yayımlanması</w:t>
      </w:r>
    </w:p>
    <w:p w14:paraId="59A4367F" w14:textId="77777777" w:rsidR="00747593" w:rsidRPr="009D0F15" w:rsidRDefault="00000000">
      <w:pPr>
        <w:rPr>
          <w:lang w:val="tr-TR"/>
        </w:rPr>
      </w:pPr>
      <w:proofErr w:type="gramStart"/>
      <w:r w:rsidRPr="009D0F15">
        <w:rPr>
          <w:lang w:val="tr-TR"/>
        </w:rPr>
        <w:t>kararlaştırılmıştır</w:t>
      </w:r>
      <w:proofErr w:type="gramEnd"/>
      <w:r w:rsidRPr="009D0F15">
        <w:rPr>
          <w:lang w:val="tr-TR"/>
        </w:rPr>
        <w:t>.</w:t>
      </w:r>
    </w:p>
    <w:p w14:paraId="0BCB999B" w14:textId="77777777" w:rsidR="00747593" w:rsidRPr="009D0F15" w:rsidRDefault="00000000">
      <w:pPr>
        <w:pStyle w:val="Balk1"/>
        <w:rPr>
          <w:lang w:val="tr-TR"/>
        </w:rPr>
      </w:pPr>
      <w:bookmarkStart w:id="2" w:name="_Toc226571321"/>
      <w:r w:rsidRPr="009D0F15">
        <w:rPr>
          <w:lang w:val="tr-TR"/>
        </w:rPr>
        <w:t>Giriş ve Raporun Kapsamı</w:t>
      </w:r>
      <w:bookmarkEnd w:id="2"/>
    </w:p>
    <w:p w14:paraId="1CD07F44" w14:textId="77777777" w:rsidR="00747593" w:rsidRPr="009D0F15" w:rsidRDefault="00000000">
      <w:pPr>
        <w:rPr>
          <w:lang w:val="tr-TR"/>
        </w:rPr>
      </w:pPr>
      <w:r w:rsidRPr="009D0F15">
        <w:rPr>
          <w:lang w:val="tr-TR"/>
        </w:rPr>
        <w:t xml:space="preserve">Bu </w:t>
      </w:r>
      <w:proofErr w:type="gramStart"/>
      <w:r w:rsidRPr="009D0F15">
        <w:rPr>
          <w:lang w:val="tr-TR"/>
        </w:rPr>
        <w:t>doküman</w:t>
      </w:r>
      <w:proofErr w:type="gramEnd"/>
      <w:r w:rsidRPr="009D0F15">
        <w:rPr>
          <w:lang w:val="tr-TR"/>
        </w:rPr>
        <w:t xml:space="preserve">; uygulamanın işlevlerini modül </w:t>
      </w:r>
      <w:proofErr w:type="spellStart"/>
      <w:r w:rsidRPr="009D0F15">
        <w:rPr>
          <w:lang w:val="tr-TR"/>
        </w:rPr>
        <w:t>modül</w:t>
      </w:r>
      <w:proofErr w:type="spellEnd"/>
      <w:r w:rsidRPr="009D0F15">
        <w:rPr>
          <w:lang w:val="tr-TR"/>
        </w:rPr>
        <w:t xml:space="preserve"> özetler, gizlilik ve güvenlik konularında şeffaflık sağlar, SIS ile ders programı entegrasyonunun hukuki ve teknik çerçevesini </w:t>
      </w:r>
      <w:proofErr w:type="spellStart"/>
      <w:r w:rsidRPr="009D0F15">
        <w:rPr>
          <w:lang w:val="tr-TR"/>
        </w:rPr>
        <w:t>ayrıntılandırır</w:t>
      </w:r>
      <w:proofErr w:type="spellEnd"/>
      <w:r w:rsidRPr="009D0F15">
        <w:rPr>
          <w:lang w:val="tr-TR"/>
        </w:rPr>
        <w:t xml:space="preserve"> ve kullanıcı anket sonuçlarını sunar. Metin, teknik olmayan okuyucular için anlaşılır bir dil </w:t>
      </w:r>
      <w:proofErr w:type="gramStart"/>
      <w:r w:rsidRPr="009D0F15">
        <w:rPr>
          <w:lang w:val="tr-TR"/>
        </w:rPr>
        <w:t>ile birlikte</w:t>
      </w:r>
      <w:proofErr w:type="gramEnd"/>
      <w:r w:rsidRPr="009D0F15">
        <w:rPr>
          <w:lang w:val="tr-TR"/>
        </w:rPr>
        <w:t>, inceleme yapacak bilgi işlem birimlerinin beklentilerini karşılayacak düzeyde teknik ayrıntı içerir.</w:t>
      </w:r>
    </w:p>
    <w:p w14:paraId="05AF10C6" w14:textId="77777777" w:rsidR="00747593" w:rsidRPr="009D0F15" w:rsidRDefault="00000000">
      <w:pPr>
        <w:pStyle w:val="Balk1"/>
        <w:rPr>
          <w:lang w:val="tr-TR"/>
        </w:rPr>
      </w:pPr>
      <w:bookmarkStart w:id="3" w:name="_Toc226571322"/>
      <w:r w:rsidRPr="009D0F15">
        <w:rPr>
          <w:lang w:val="tr-TR"/>
        </w:rPr>
        <w:lastRenderedPageBreak/>
        <w:t>Uygulama Hakkında Genel Bilgi</w:t>
      </w:r>
      <w:bookmarkEnd w:id="3"/>
    </w:p>
    <w:p w14:paraId="282330D5" w14:textId="4058FAC9" w:rsidR="00747593" w:rsidRPr="009D0F15" w:rsidRDefault="00000000">
      <w:pPr>
        <w:rPr>
          <w:lang w:val="tr-TR"/>
        </w:rPr>
      </w:pPr>
      <w:r w:rsidRPr="009D0F15">
        <w:rPr>
          <w:lang w:val="tr-TR"/>
        </w:rPr>
        <w:t xml:space="preserve">AGÜ Mobile, </w:t>
      </w:r>
      <w:proofErr w:type="spellStart"/>
      <w:r w:rsidRPr="009D0F15">
        <w:rPr>
          <w:lang w:val="tr-TR"/>
        </w:rPr>
        <w:t>Flutter</w:t>
      </w:r>
      <w:proofErr w:type="spellEnd"/>
      <w:r w:rsidRPr="009D0F15">
        <w:rPr>
          <w:lang w:val="tr-TR"/>
        </w:rPr>
        <w:t xml:space="preserve"> çatısı ile geliştirilmiştir. Bu sayede tek kod tabanından Android ve iOS sürümleri üretilebilmekte; arayüz tutarlılığı ve bakım maliyeti düşürülmektedir. Uygulama sürümü</w:t>
      </w:r>
      <w:r w:rsidR="009D0F15">
        <w:rPr>
          <w:lang w:val="tr-TR"/>
        </w:rPr>
        <w:t xml:space="preserve">: </w:t>
      </w:r>
      <w:r w:rsidRPr="009D0F15">
        <w:rPr>
          <w:lang w:val="tr-TR"/>
        </w:rPr>
        <w:t>1.2.0+21.</w:t>
      </w:r>
    </w:p>
    <w:p w14:paraId="691517FE" w14:textId="77777777" w:rsidR="00747593" w:rsidRPr="009D0F15" w:rsidRDefault="00000000">
      <w:pPr>
        <w:rPr>
          <w:lang w:val="tr-TR"/>
        </w:rPr>
      </w:pPr>
      <w:r w:rsidRPr="009D0F15">
        <w:rPr>
          <w:lang w:val="tr-TR"/>
        </w:rPr>
        <w:t>Kayıt sırasında kullanıcıya, uygulamanın üniversitenin resmî uygulaması olmadığı ve verilerin yalnızca uygulama işlevselliği için kullanılacağı metni onaylatılmaktadır. Bu metin, şeffaflık ve mevzuata uygun bilgilendirme ilkeleriyle uyumludur.</w:t>
      </w:r>
    </w:p>
    <w:p w14:paraId="69466973" w14:textId="77777777" w:rsidR="00747593" w:rsidRPr="009D0F15" w:rsidRDefault="00000000">
      <w:pPr>
        <w:pStyle w:val="Balk2"/>
        <w:rPr>
          <w:lang w:val="tr-TR"/>
        </w:rPr>
      </w:pPr>
      <w:bookmarkStart w:id="4" w:name="_Toc226571323"/>
      <w:r w:rsidRPr="009D0F15">
        <w:rPr>
          <w:lang w:val="tr-TR"/>
        </w:rPr>
        <w:t>Uygulama mimarisi ve kullanıcı akışı</w:t>
      </w:r>
      <w:bookmarkEnd w:id="4"/>
    </w:p>
    <w:p w14:paraId="4D485C7C" w14:textId="77777777" w:rsidR="00747593" w:rsidRPr="009D0F15" w:rsidRDefault="00000000">
      <w:pPr>
        <w:rPr>
          <w:lang w:val="tr-TR"/>
        </w:rPr>
      </w:pPr>
      <w:r w:rsidRPr="009D0F15">
        <w:rPr>
          <w:lang w:val="tr-TR"/>
        </w:rPr>
        <w:t xml:space="preserve">Uygulama açılışında </w:t>
      </w:r>
      <w:proofErr w:type="spellStart"/>
      <w:r w:rsidRPr="009D0F15">
        <w:rPr>
          <w:lang w:val="tr-TR"/>
        </w:rPr>
        <w:t>Firebase</w:t>
      </w:r>
      <w:proofErr w:type="spellEnd"/>
      <w:r w:rsidRPr="009D0F15">
        <w:rPr>
          <w:lang w:val="tr-TR"/>
        </w:rPr>
        <w:t xml:space="preserve"> başlatılır; “beni hatırla” tercihi kapalıysa oturum sonlandırılarak cihaz paylaşımlı kullanım senaryolarında risk azaltılır. Oturum açıkken soğuk açılışta etkinlik, yemekhane ve profil verileri için </w:t>
      </w:r>
      <w:proofErr w:type="spellStart"/>
      <w:r w:rsidRPr="009D0F15">
        <w:rPr>
          <w:lang w:val="tr-TR"/>
        </w:rPr>
        <w:t>Firestore</w:t>
      </w:r>
      <w:proofErr w:type="spellEnd"/>
      <w:r w:rsidRPr="009D0F15">
        <w:rPr>
          <w:lang w:val="tr-TR"/>
        </w:rPr>
        <w:t xml:space="preserve"> ön yükleme yapılabilir; bu sayede ana ekrana geçiş süresi kısaltılır. Navigasyon, alt sekmeler üzerinden (örneğin ana sayfa, menü, haberler, geri bildirim, devamsızlık) modüllere erişimi düzenler.</w:t>
      </w:r>
    </w:p>
    <w:p w14:paraId="6C10D69D" w14:textId="77777777" w:rsidR="00747593" w:rsidRPr="009D0F15" w:rsidRDefault="00000000">
      <w:pPr>
        <w:rPr>
          <w:lang w:val="tr-TR"/>
        </w:rPr>
      </w:pPr>
      <w:r w:rsidRPr="009D0F15">
        <w:rPr>
          <w:lang w:val="tr-TR"/>
        </w:rPr>
        <w:t>İstemci tarafında HTTP istekleri `http` / `</w:t>
      </w:r>
      <w:proofErr w:type="spellStart"/>
      <w:r w:rsidRPr="009D0F15">
        <w:rPr>
          <w:lang w:val="tr-TR"/>
        </w:rPr>
        <w:t>dio</w:t>
      </w:r>
      <w:proofErr w:type="spellEnd"/>
      <w:r w:rsidRPr="009D0F15">
        <w:rPr>
          <w:lang w:val="tr-TR"/>
        </w:rPr>
        <w:t xml:space="preserve">` paketleriyle yapılır; HTML ayrıştırma için `html` paketi kullanılır. Yerel </w:t>
      </w:r>
      <w:proofErr w:type="spellStart"/>
      <w:r w:rsidRPr="009D0F15">
        <w:rPr>
          <w:lang w:val="tr-TR"/>
        </w:rPr>
        <w:t>veritabanı</w:t>
      </w:r>
      <w:proofErr w:type="spellEnd"/>
      <w:r w:rsidRPr="009D0F15">
        <w:rPr>
          <w:lang w:val="tr-TR"/>
        </w:rPr>
        <w:t xml:space="preserve"> işlemleri `</w:t>
      </w:r>
      <w:proofErr w:type="spellStart"/>
      <w:r w:rsidRPr="009D0F15">
        <w:rPr>
          <w:lang w:val="tr-TR"/>
        </w:rPr>
        <w:t>sqflite</w:t>
      </w:r>
      <w:proofErr w:type="spellEnd"/>
      <w:r w:rsidRPr="009D0F15">
        <w:rPr>
          <w:lang w:val="tr-TR"/>
        </w:rPr>
        <w:t xml:space="preserve">` ile yürütülür; </w:t>
      </w:r>
      <w:proofErr w:type="spellStart"/>
      <w:r w:rsidRPr="009D0F15">
        <w:rPr>
          <w:lang w:val="tr-TR"/>
        </w:rPr>
        <w:t>veritabanı</w:t>
      </w:r>
      <w:proofErr w:type="spellEnd"/>
      <w:r w:rsidRPr="009D0F15">
        <w:rPr>
          <w:lang w:val="tr-TR"/>
        </w:rPr>
        <w:t xml:space="preserve"> dosyası uygulamanın özel dizininde tutulur ve diğer uygulamalarca doğrudan okunamaz (işletim sistemi koruması).</w:t>
      </w:r>
    </w:p>
    <w:p w14:paraId="5D062F82" w14:textId="77777777" w:rsidR="00747593" w:rsidRPr="009D0F15" w:rsidRDefault="00000000">
      <w:pPr>
        <w:pStyle w:val="Balk1"/>
        <w:rPr>
          <w:lang w:val="tr-TR"/>
        </w:rPr>
      </w:pPr>
      <w:bookmarkStart w:id="5" w:name="_Toc226571324"/>
      <w:r w:rsidRPr="009D0F15">
        <w:rPr>
          <w:lang w:val="tr-TR"/>
        </w:rPr>
        <w:t>Modül Bazında İşlevler</w:t>
      </w:r>
      <w:bookmarkEnd w:id="5"/>
    </w:p>
    <w:p w14:paraId="51596C69" w14:textId="5C7F2C4B" w:rsidR="00747593" w:rsidRPr="009D0F15" w:rsidRDefault="009D0F15">
      <w:pPr>
        <w:pStyle w:val="Balk2"/>
        <w:rPr>
          <w:lang w:val="tr-TR"/>
        </w:rPr>
      </w:pPr>
      <w:bookmarkStart w:id="6" w:name="_Toc226571325"/>
      <w:r>
        <w:rPr>
          <w:lang w:val="tr-TR"/>
        </w:rPr>
        <w:t>Kullanıcı</w:t>
      </w:r>
      <w:r w:rsidR="00000000" w:rsidRPr="009D0F15">
        <w:rPr>
          <w:lang w:val="tr-TR"/>
        </w:rPr>
        <w:t xml:space="preserve"> profili</w:t>
      </w:r>
      <w:bookmarkEnd w:id="6"/>
    </w:p>
    <w:p w14:paraId="6EA0DE58" w14:textId="77777777" w:rsidR="00747593" w:rsidRPr="009D0F15" w:rsidRDefault="00000000">
      <w:pPr>
        <w:rPr>
          <w:lang w:val="tr-TR"/>
        </w:rPr>
      </w:pPr>
      <w:r w:rsidRPr="009D0F15">
        <w:rPr>
          <w:lang w:val="tr-TR"/>
        </w:rPr>
        <w:t>E-posta ve parola ile giriş (</w:t>
      </w:r>
      <w:proofErr w:type="spellStart"/>
      <w:r w:rsidRPr="009D0F15">
        <w:rPr>
          <w:lang w:val="tr-TR"/>
        </w:rPr>
        <w:t>Firebase</w:t>
      </w:r>
      <w:proofErr w:type="spellEnd"/>
      <w:r w:rsidRPr="009D0F15">
        <w:rPr>
          <w:lang w:val="tr-TR"/>
        </w:rPr>
        <w:t xml:space="preserve"> </w:t>
      </w:r>
      <w:proofErr w:type="spellStart"/>
      <w:r w:rsidRPr="009D0F15">
        <w:rPr>
          <w:lang w:val="tr-TR"/>
        </w:rPr>
        <w:t>Authentication</w:t>
      </w:r>
      <w:proofErr w:type="spellEnd"/>
      <w:r w:rsidRPr="009D0F15">
        <w:rPr>
          <w:lang w:val="tr-TR"/>
        </w:rPr>
        <w:t xml:space="preserve">), kayıtta ad, </w:t>
      </w:r>
      <w:proofErr w:type="spellStart"/>
      <w:r w:rsidRPr="009D0F15">
        <w:rPr>
          <w:lang w:val="tr-TR"/>
        </w:rPr>
        <w:t>soyad</w:t>
      </w:r>
      <w:proofErr w:type="spellEnd"/>
      <w:r w:rsidRPr="009D0F15">
        <w:rPr>
          <w:lang w:val="tr-TR"/>
        </w:rPr>
        <w:t xml:space="preserve">, öğrenci numarası ve isteğe bağlı profil fotoğrafı. Profil fotoğrafı </w:t>
      </w:r>
      <w:proofErr w:type="spellStart"/>
      <w:r w:rsidRPr="009D0F15">
        <w:rPr>
          <w:lang w:val="tr-TR"/>
        </w:rPr>
        <w:t>Firebase</w:t>
      </w:r>
      <w:proofErr w:type="spellEnd"/>
      <w:r w:rsidRPr="009D0F15">
        <w:rPr>
          <w:lang w:val="tr-TR"/>
        </w:rPr>
        <w:t xml:space="preserve"> Storage üzerinde barındırılır; kullanıcıya ait temel alanlar Cloud </w:t>
      </w:r>
      <w:proofErr w:type="spellStart"/>
      <w:r w:rsidRPr="009D0F15">
        <w:rPr>
          <w:lang w:val="tr-TR"/>
        </w:rPr>
        <w:t>Firestore</w:t>
      </w:r>
      <w:proofErr w:type="spellEnd"/>
      <w:r w:rsidRPr="009D0F15">
        <w:rPr>
          <w:lang w:val="tr-TR"/>
        </w:rPr>
        <w:t xml:space="preserve"> `</w:t>
      </w:r>
      <w:proofErr w:type="spellStart"/>
      <w:r w:rsidRPr="009D0F15">
        <w:rPr>
          <w:lang w:val="tr-TR"/>
        </w:rPr>
        <w:t>users</w:t>
      </w:r>
      <w:proofErr w:type="spellEnd"/>
      <w:r w:rsidRPr="009D0F15">
        <w:rPr>
          <w:lang w:val="tr-TR"/>
        </w:rPr>
        <w:t>` koleksiyonunda tutulur. Oturumun cihazda kalıcılığı `</w:t>
      </w:r>
      <w:proofErr w:type="spellStart"/>
      <w:r w:rsidRPr="009D0F15">
        <w:rPr>
          <w:lang w:val="tr-TR"/>
        </w:rPr>
        <w:t>remember_me</w:t>
      </w:r>
      <w:proofErr w:type="spellEnd"/>
      <w:r w:rsidRPr="009D0F15">
        <w:rPr>
          <w:lang w:val="tr-TR"/>
        </w:rPr>
        <w:t>` tercihi ile yönetilir.</w:t>
      </w:r>
    </w:p>
    <w:p w14:paraId="2C7ECCE2" w14:textId="77777777" w:rsidR="00747593" w:rsidRPr="009D0F15" w:rsidRDefault="00000000">
      <w:pPr>
        <w:pStyle w:val="Balk2"/>
        <w:rPr>
          <w:lang w:val="tr-TR"/>
        </w:rPr>
      </w:pPr>
      <w:bookmarkStart w:id="7" w:name="_Toc226571326"/>
      <w:r w:rsidRPr="009D0F15">
        <w:rPr>
          <w:lang w:val="tr-TR"/>
        </w:rPr>
        <w:t>Ana sayfa ve ders programı</w:t>
      </w:r>
      <w:bookmarkEnd w:id="7"/>
    </w:p>
    <w:p w14:paraId="1786B7C5" w14:textId="497893E7" w:rsidR="00747593" w:rsidRPr="009D0F15" w:rsidRDefault="00000000">
      <w:pPr>
        <w:rPr>
          <w:lang w:val="tr-TR"/>
        </w:rPr>
      </w:pPr>
      <w:r w:rsidRPr="009D0F15">
        <w:rPr>
          <w:lang w:val="tr-TR"/>
        </w:rPr>
        <w:t xml:space="preserve">Yerel </w:t>
      </w:r>
      <w:r w:rsidR="009D0F15">
        <w:rPr>
          <w:lang w:val="tr-TR"/>
        </w:rPr>
        <w:t>(</w:t>
      </w:r>
      <w:proofErr w:type="spellStart"/>
      <w:r w:rsidRPr="009D0F15">
        <w:rPr>
          <w:lang w:val="tr-TR"/>
        </w:rPr>
        <w:t>SQLite</w:t>
      </w:r>
      <w:proofErr w:type="spellEnd"/>
      <w:r w:rsidR="009D0F15">
        <w:rPr>
          <w:lang w:val="tr-TR"/>
        </w:rPr>
        <w:t>)</w:t>
      </w:r>
      <w:r w:rsidRPr="009D0F15">
        <w:rPr>
          <w:lang w:val="tr-TR"/>
        </w:rPr>
        <w:t xml:space="preserve"> </w:t>
      </w:r>
      <w:proofErr w:type="spellStart"/>
      <w:r w:rsidRPr="009D0F15">
        <w:rPr>
          <w:lang w:val="tr-TR"/>
        </w:rPr>
        <w:t>veritabanı</w:t>
      </w:r>
      <w:proofErr w:type="spellEnd"/>
      <w:r w:rsidRPr="009D0F15">
        <w:rPr>
          <w:lang w:val="tr-TR"/>
        </w:rPr>
        <w:t xml:space="preserve"> üzerinde ders kayıtları; yaklaşan ders bilgisi ve günlük görünümler. Haftalık program ve bildirimlerle entegrasyon hedeflenmiştir.</w:t>
      </w:r>
    </w:p>
    <w:p w14:paraId="2644C6DA" w14:textId="77777777" w:rsidR="00747593" w:rsidRPr="009D0F15" w:rsidRDefault="00000000">
      <w:pPr>
        <w:pStyle w:val="Balk2"/>
        <w:rPr>
          <w:lang w:val="tr-TR"/>
        </w:rPr>
      </w:pPr>
      <w:bookmarkStart w:id="8" w:name="_Toc226571327"/>
      <w:r w:rsidRPr="009D0F15">
        <w:rPr>
          <w:lang w:val="tr-TR"/>
        </w:rPr>
        <w:t>SIS üzerinden ders programı aktarımı (</w:t>
      </w:r>
      <w:proofErr w:type="spellStart"/>
      <w:r w:rsidRPr="009D0F15">
        <w:rPr>
          <w:lang w:val="tr-TR"/>
        </w:rPr>
        <w:t>WebView</w:t>
      </w:r>
      <w:proofErr w:type="spellEnd"/>
      <w:r w:rsidRPr="009D0F15">
        <w:rPr>
          <w:lang w:val="tr-TR"/>
        </w:rPr>
        <w:t>)</w:t>
      </w:r>
      <w:bookmarkEnd w:id="8"/>
    </w:p>
    <w:p w14:paraId="378D5B35" w14:textId="77777777" w:rsidR="00747593" w:rsidRPr="009D0F15" w:rsidRDefault="00000000">
      <w:pPr>
        <w:rPr>
          <w:lang w:val="tr-TR"/>
        </w:rPr>
      </w:pPr>
      <w:r w:rsidRPr="009D0F15">
        <w:rPr>
          <w:lang w:val="tr-TR"/>
        </w:rPr>
        <w:t xml:space="preserve">Kullanıcı, gömülü tarayıcıda doğrudan `sis.agu.edu.tr` oturum sayfasında giriş yapar. Oturum açıldıktan sonra sayfadaki haftalık program tabloları HTML olarak okunur, yalnızca ders adı, gün, saat, sınıf ve öğretim üyesi bilgisi ayrıştırılarak yerel </w:t>
      </w:r>
      <w:proofErr w:type="spellStart"/>
      <w:r w:rsidRPr="009D0F15">
        <w:rPr>
          <w:lang w:val="tr-TR"/>
        </w:rPr>
        <w:t>veritabanına</w:t>
      </w:r>
      <w:proofErr w:type="spellEnd"/>
      <w:r w:rsidRPr="009D0F15">
        <w:rPr>
          <w:lang w:val="tr-TR"/>
        </w:rPr>
        <w:t xml:space="preserve"> yazılır. Bu süreç aşağıda iki ayrı alt başlıkta açıklanmıştır.</w:t>
      </w:r>
    </w:p>
    <w:p w14:paraId="44F0DB11" w14:textId="77777777" w:rsidR="00747593" w:rsidRPr="009D0F15" w:rsidRDefault="00000000">
      <w:pPr>
        <w:pStyle w:val="Balk2"/>
        <w:rPr>
          <w:lang w:val="tr-TR"/>
        </w:rPr>
      </w:pPr>
      <w:bookmarkStart w:id="9" w:name="_Toc226571328"/>
      <w:r w:rsidRPr="009D0F15">
        <w:rPr>
          <w:lang w:val="tr-TR"/>
        </w:rPr>
        <w:t>Devamsızlık takibi</w:t>
      </w:r>
      <w:bookmarkEnd w:id="9"/>
    </w:p>
    <w:p w14:paraId="6710FAB5" w14:textId="5C2C109B" w:rsidR="00747593" w:rsidRPr="009D0F15" w:rsidRDefault="00000000">
      <w:pPr>
        <w:rPr>
          <w:lang w:val="tr-TR"/>
        </w:rPr>
      </w:pPr>
      <w:r w:rsidRPr="009D0F15">
        <w:rPr>
          <w:lang w:val="tr-TR"/>
        </w:rPr>
        <w:t xml:space="preserve">Kullanıcının kendi kaydettiği dersler için günlük yoklama benzeri işaretleme ve yerel devamsızlık sayacı </w:t>
      </w:r>
      <w:r w:rsidR="009D0F15">
        <w:rPr>
          <w:lang w:val="tr-TR"/>
        </w:rPr>
        <w:t xml:space="preserve">şeklindedir. </w:t>
      </w:r>
      <w:r w:rsidRPr="009D0F15">
        <w:rPr>
          <w:lang w:val="tr-TR"/>
        </w:rPr>
        <w:t xml:space="preserve">Veriler öncelikle cihazda tutulur; ilgili ekranlar </w:t>
      </w:r>
      <w:proofErr w:type="spellStart"/>
      <w:r w:rsidRPr="009D0F15">
        <w:rPr>
          <w:lang w:val="tr-TR"/>
        </w:rPr>
        <w:t>SQLite</w:t>
      </w:r>
      <w:proofErr w:type="spellEnd"/>
      <w:r w:rsidRPr="009D0F15">
        <w:rPr>
          <w:lang w:val="tr-TR"/>
        </w:rPr>
        <w:t xml:space="preserve"> üzerinden çalışır.</w:t>
      </w:r>
    </w:p>
    <w:p w14:paraId="116EE24D" w14:textId="77777777" w:rsidR="00747593" w:rsidRPr="009D0F15" w:rsidRDefault="00000000">
      <w:pPr>
        <w:pStyle w:val="Balk2"/>
        <w:rPr>
          <w:lang w:val="tr-TR"/>
        </w:rPr>
      </w:pPr>
      <w:bookmarkStart w:id="10" w:name="_Toc226571329"/>
      <w:r w:rsidRPr="009D0F15">
        <w:rPr>
          <w:lang w:val="tr-TR"/>
        </w:rPr>
        <w:lastRenderedPageBreak/>
        <w:t>Yemekhane (günlük ve aylık menü)</w:t>
      </w:r>
      <w:bookmarkEnd w:id="10"/>
    </w:p>
    <w:p w14:paraId="65EC50B4" w14:textId="77777777" w:rsidR="00747593" w:rsidRPr="009D0F15" w:rsidRDefault="00000000">
      <w:pPr>
        <w:rPr>
          <w:lang w:val="tr-TR"/>
        </w:rPr>
      </w:pPr>
      <w:r w:rsidRPr="009D0F15">
        <w:rPr>
          <w:lang w:val="tr-TR"/>
        </w:rPr>
        <w:t xml:space="preserve">Menü verileri </w:t>
      </w:r>
      <w:proofErr w:type="spellStart"/>
      <w:r w:rsidRPr="009D0F15">
        <w:rPr>
          <w:lang w:val="tr-TR"/>
        </w:rPr>
        <w:t>Firestore</w:t>
      </w:r>
      <w:proofErr w:type="spellEnd"/>
      <w:r w:rsidRPr="009D0F15">
        <w:rPr>
          <w:lang w:val="tr-TR"/>
        </w:rPr>
        <w:t xml:space="preserve"> `</w:t>
      </w:r>
      <w:proofErr w:type="spellStart"/>
      <w:r w:rsidRPr="009D0F15">
        <w:rPr>
          <w:lang w:val="tr-TR"/>
        </w:rPr>
        <w:t>refectory_menus</w:t>
      </w:r>
      <w:proofErr w:type="spellEnd"/>
      <w:r w:rsidRPr="009D0F15">
        <w:rPr>
          <w:lang w:val="tr-TR"/>
        </w:rPr>
        <w:t>` koleksiyonundan okunur; `</w:t>
      </w:r>
      <w:proofErr w:type="spellStart"/>
      <w:r w:rsidRPr="009D0F15">
        <w:rPr>
          <w:lang w:val="tr-TR"/>
        </w:rPr>
        <w:t>app_cache_meta</w:t>
      </w:r>
      <w:proofErr w:type="spellEnd"/>
      <w:r w:rsidRPr="009D0F15">
        <w:rPr>
          <w:lang w:val="tr-TR"/>
        </w:rPr>
        <w:t>/</w:t>
      </w:r>
      <w:proofErr w:type="spellStart"/>
      <w:r w:rsidRPr="009D0F15">
        <w:rPr>
          <w:lang w:val="tr-TR"/>
        </w:rPr>
        <w:t>sync</w:t>
      </w:r>
      <w:proofErr w:type="spellEnd"/>
      <w:r w:rsidRPr="009D0F15">
        <w:rPr>
          <w:lang w:val="tr-TR"/>
        </w:rPr>
        <w:t xml:space="preserve">` ile önbellek parmak izi kontrol edilir ve </w:t>
      </w:r>
      <w:proofErr w:type="spellStart"/>
      <w:r w:rsidRPr="009D0F15">
        <w:rPr>
          <w:lang w:val="tr-TR"/>
        </w:rPr>
        <w:t>SharedPreferences</w:t>
      </w:r>
      <w:proofErr w:type="spellEnd"/>
      <w:r w:rsidRPr="009D0F15">
        <w:rPr>
          <w:lang w:val="tr-TR"/>
        </w:rPr>
        <w:t xml:space="preserve"> üzerinde yerel önbellek tutulur. Böylece çevrimdışı senaryolarda son başarılı veri gösterilebilir.</w:t>
      </w:r>
    </w:p>
    <w:p w14:paraId="35E0F417" w14:textId="77777777" w:rsidR="00747593" w:rsidRPr="009D0F15" w:rsidRDefault="00000000">
      <w:pPr>
        <w:pStyle w:val="Balk2"/>
        <w:rPr>
          <w:lang w:val="tr-TR"/>
        </w:rPr>
      </w:pPr>
      <w:bookmarkStart w:id="11" w:name="_Toc226571330"/>
      <w:r w:rsidRPr="009D0F15">
        <w:rPr>
          <w:lang w:val="tr-TR"/>
        </w:rPr>
        <w:t>Etkinlikler, konferanslar, geziler ve diğer duyurular</w:t>
      </w:r>
      <w:bookmarkEnd w:id="11"/>
    </w:p>
    <w:p w14:paraId="1200E303" w14:textId="77777777" w:rsidR="00747593" w:rsidRPr="009D0F15" w:rsidRDefault="00000000">
      <w:pPr>
        <w:rPr>
          <w:lang w:val="tr-TR"/>
        </w:rPr>
      </w:pPr>
      <w:r w:rsidRPr="009D0F15">
        <w:rPr>
          <w:lang w:val="tr-TR"/>
        </w:rPr>
        <w:t xml:space="preserve">İlgili içerikler </w:t>
      </w:r>
      <w:proofErr w:type="spellStart"/>
      <w:r w:rsidRPr="009D0F15">
        <w:rPr>
          <w:lang w:val="tr-TR"/>
        </w:rPr>
        <w:t>Firestore’daki</w:t>
      </w:r>
      <w:proofErr w:type="spellEnd"/>
      <w:r w:rsidRPr="009D0F15">
        <w:rPr>
          <w:lang w:val="tr-TR"/>
        </w:rPr>
        <w:t xml:space="preserve"> `</w:t>
      </w:r>
      <w:proofErr w:type="spellStart"/>
      <w:r w:rsidRPr="009D0F15">
        <w:rPr>
          <w:lang w:val="tr-TR"/>
        </w:rPr>
        <w:t>events</w:t>
      </w:r>
      <w:proofErr w:type="spellEnd"/>
      <w:r w:rsidRPr="009D0F15">
        <w:rPr>
          <w:lang w:val="tr-TR"/>
        </w:rPr>
        <w:t>`, `</w:t>
      </w:r>
      <w:proofErr w:type="spellStart"/>
      <w:r w:rsidRPr="009D0F15">
        <w:rPr>
          <w:lang w:val="tr-TR"/>
        </w:rPr>
        <w:t>speakers</w:t>
      </w:r>
      <w:proofErr w:type="spellEnd"/>
      <w:r w:rsidRPr="009D0F15">
        <w:rPr>
          <w:lang w:val="tr-TR"/>
        </w:rPr>
        <w:t>`, `</w:t>
      </w:r>
      <w:proofErr w:type="spellStart"/>
      <w:r w:rsidRPr="009D0F15">
        <w:rPr>
          <w:lang w:val="tr-TR"/>
        </w:rPr>
        <w:t>trips</w:t>
      </w:r>
      <w:proofErr w:type="spellEnd"/>
      <w:r w:rsidRPr="009D0F15">
        <w:rPr>
          <w:lang w:val="tr-TR"/>
        </w:rPr>
        <w:t>` koleksiyonlarından yüklenir; yemekhane verisiyle birlikte toplu çekim modeli kullanılır.</w:t>
      </w:r>
    </w:p>
    <w:p w14:paraId="47119699" w14:textId="77777777" w:rsidR="00747593" w:rsidRPr="009D0F15" w:rsidRDefault="00000000">
      <w:pPr>
        <w:pStyle w:val="Balk2"/>
        <w:rPr>
          <w:lang w:val="tr-TR"/>
        </w:rPr>
      </w:pPr>
      <w:bookmarkStart w:id="12" w:name="_Toc226571331"/>
      <w:r w:rsidRPr="009D0F15">
        <w:rPr>
          <w:lang w:val="tr-TR"/>
        </w:rPr>
        <w:t>Haberler</w:t>
      </w:r>
      <w:bookmarkEnd w:id="12"/>
    </w:p>
    <w:p w14:paraId="08CB4161" w14:textId="77777777" w:rsidR="00747593" w:rsidRPr="009D0F15" w:rsidRDefault="00000000">
      <w:pPr>
        <w:rPr>
          <w:lang w:val="tr-TR"/>
        </w:rPr>
      </w:pPr>
      <w:r w:rsidRPr="009D0F15">
        <w:rPr>
          <w:lang w:val="tr-TR"/>
        </w:rPr>
        <w:t xml:space="preserve">Harici haber kaynağı </w:t>
      </w:r>
      <w:proofErr w:type="spellStart"/>
      <w:r w:rsidRPr="009D0F15">
        <w:rPr>
          <w:lang w:val="tr-TR"/>
        </w:rPr>
        <w:t>WebView</w:t>
      </w:r>
      <w:proofErr w:type="spellEnd"/>
      <w:r w:rsidRPr="009D0F15">
        <w:rPr>
          <w:lang w:val="tr-TR"/>
        </w:rPr>
        <w:t xml:space="preserve"> ile gösterilir; kullanıcı üniversite web içeriğini uygulama içinde görüntüler.</w:t>
      </w:r>
    </w:p>
    <w:p w14:paraId="7897D8E3" w14:textId="77777777" w:rsidR="00747593" w:rsidRPr="009D0F15" w:rsidRDefault="00000000">
      <w:pPr>
        <w:pStyle w:val="Balk2"/>
        <w:rPr>
          <w:lang w:val="tr-TR"/>
        </w:rPr>
      </w:pPr>
      <w:bookmarkStart w:id="13" w:name="_Toc226571332"/>
      <w:r w:rsidRPr="009D0F15">
        <w:rPr>
          <w:lang w:val="tr-TR"/>
        </w:rPr>
        <w:t>Rehber (AGÜ ve Kayseri)</w:t>
      </w:r>
      <w:bookmarkEnd w:id="13"/>
    </w:p>
    <w:p w14:paraId="74687492" w14:textId="59957254" w:rsidR="00747593" w:rsidRPr="009D0F15" w:rsidRDefault="00000000">
      <w:pPr>
        <w:rPr>
          <w:lang w:val="tr-TR"/>
        </w:rPr>
      </w:pPr>
      <w:r w:rsidRPr="009D0F15">
        <w:rPr>
          <w:lang w:val="tr-TR"/>
        </w:rPr>
        <w:t xml:space="preserve">İletişim ve yönlendirme bilgileri; bağlantılar </w:t>
      </w:r>
      <w:r w:rsidR="009D0F15">
        <w:rPr>
          <w:lang w:val="tr-TR"/>
        </w:rPr>
        <w:t>link aracılığıyla</w:t>
      </w:r>
      <w:r w:rsidRPr="009D0F15">
        <w:rPr>
          <w:lang w:val="tr-TR"/>
        </w:rPr>
        <w:t xml:space="preserve"> açılabilir.</w:t>
      </w:r>
    </w:p>
    <w:p w14:paraId="664D0BD5" w14:textId="77777777" w:rsidR="00747593" w:rsidRPr="009D0F15" w:rsidRDefault="00000000">
      <w:pPr>
        <w:pStyle w:val="Balk2"/>
        <w:rPr>
          <w:lang w:val="tr-TR"/>
        </w:rPr>
      </w:pPr>
      <w:bookmarkStart w:id="14" w:name="_Toc226571333"/>
      <w:r w:rsidRPr="009D0F15">
        <w:rPr>
          <w:lang w:val="tr-TR"/>
        </w:rPr>
        <w:t>Akademik takvim ve menü araçları</w:t>
      </w:r>
      <w:bookmarkEnd w:id="14"/>
    </w:p>
    <w:p w14:paraId="34CBE1E4" w14:textId="77777777" w:rsidR="00747593" w:rsidRPr="009D0F15" w:rsidRDefault="00000000">
      <w:pPr>
        <w:rPr>
          <w:lang w:val="tr-TR"/>
        </w:rPr>
      </w:pPr>
      <w:r w:rsidRPr="009D0F15">
        <w:rPr>
          <w:lang w:val="tr-TR"/>
        </w:rPr>
        <w:t>Akademik takvim, bildirim tercihleri, geliştirici bilgisi ve geri bildirim gibi öğeler menü altında toplanmıştır.</w:t>
      </w:r>
    </w:p>
    <w:p w14:paraId="0CA5B6CE" w14:textId="77777777" w:rsidR="00747593" w:rsidRPr="009D0F15" w:rsidRDefault="00000000">
      <w:pPr>
        <w:pStyle w:val="Balk2"/>
        <w:rPr>
          <w:lang w:val="tr-TR"/>
        </w:rPr>
      </w:pPr>
      <w:bookmarkStart w:id="15" w:name="_Toc226571334"/>
      <w:r w:rsidRPr="009D0F15">
        <w:rPr>
          <w:lang w:val="tr-TR"/>
        </w:rPr>
        <w:t>Üniversite platformlarına hızlı erişim</w:t>
      </w:r>
      <w:bookmarkEnd w:id="15"/>
    </w:p>
    <w:p w14:paraId="4C62C18B" w14:textId="13FC36E6" w:rsidR="00747593" w:rsidRPr="009D0F15" w:rsidRDefault="00000000">
      <w:pPr>
        <w:rPr>
          <w:lang w:val="tr-TR"/>
        </w:rPr>
      </w:pPr>
      <w:r w:rsidRPr="009D0F15">
        <w:rPr>
          <w:lang w:val="tr-TR"/>
        </w:rPr>
        <w:t xml:space="preserve">SIS, </w:t>
      </w:r>
      <w:proofErr w:type="spellStart"/>
      <w:r w:rsidRPr="009D0F15">
        <w:rPr>
          <w:lang w:val="tr-TR"/>
        </w:rPr>
        <w:t>Canvas</w:t>
      </w:r>
      <w:proofErr w:type="spellEnd"/>
      <w:r w:rsidRPr="009D0F15">
        <w:rPr>
          <w:lang w:val="tr-TR"/>
        </w:rPr>
        <w:t xml:space="preserve"> ve e-posta (</w:t>
      </w:r>
      <w:proofErr w:type="spellStart"/>
      <w:r w:rsidRPr="009D0F15">
        <w:rPr>
          <w:lang w:val="tr-TR"/>
        </w:rPr>
        <w:t>Zimbra</w:t>
      </w:r>
      <w:proofErr w:type="spellEnd"/>
      <w:r w:rsidRPr="009D0F15">
        <w:rPr>
          <w:lang w:val="tr-TR"/>
        </w:rPr>
        <w:t>) gibi sistemlere yönlendirme butonları; kullanıcı tercihine göre harici tarayıcı veya uygulama içi görünüm.</w:t>
      </w:r>
      <w:r w:rsidR="009D0F15">
        <w:rPr>
          <w:lang w:val="tr-TR"/>
        </w:rPr>
        <w:t xml:space="preserve"> Kullanıcılar istediği taktirde bu platformlara giriş bilgilerini uygulama aracılığıyla kendi yerel cihazlarına kaydedebilir, bu sayede ilgili platformu açmak için butona tıkladıktan sonra uygulama arka planda giriş bilgilerini kullanarak doğrudan ilgili platforma giriş sağlanmış olur. Giriş bilgilerini kaydetmek tamamen kullanıcı inisiyatifinde olup, kaydedildiği taktirde de sadece kullanıcı cihazında saklandığı belirtilir, geliştiriciler veya 3. Kişilerin kesinlikle erişmeyeceği vurgulanarak anlatılır.</w:t>
      </w:r>
    </w:p>
    <w:p w14:paraId="03A7E0FE" w14:textId="77777777" w:rsidR="00747593" w:rsidRPr="009D0F15" w:rsidRDefault="00000000">
      <w:pPr>
        <w:pStyle w:val="Balk2"/>
        <w:rPr>
          <w:lang w:val="tr-TR"/>
        </w:rPr>
      </w:pPr>
      <w:bookmarkStart w:id="16" w:name="_Toc226571335"/>
      <w:r w:rsidRPr="009D0F15">
        <w:rPr>
          <w:lang w:val="tr-TR"/>
        </w:rPr>
        <w:t>Geri bildirim</w:t>
      </w:r>
      <w:bookmarkEnd w:id="16"/>
    </w:p>
    <w:p w14:paraId="5A6F2E8A" w14:textId="4DD2C49C" w:rsidR="00747593" w:rsidRPr="009D0F15" w:rsidRDefault="00000000">
      <w:pPr>
        <w:rPr>
          <w:lang w:val="tr-TR"/>
        </w:rPr>
      </w:pPr>
      <w:r w:rsidRPr="009D0F15">
        <w:rPr>
          <w:lang w:val="tr-TR"/>
        </w:rPr>
        <w:t xml:space="preserve">Metin, puan ve isteğe bağlı dosya eki. </w:t>
      </w:r>
    </w:p>
    <w:p w14:paraId="76593BCC" w14:textId="77777777" w:rsidR="00747593" w:rsidRPr="009D0F15" w:rsidRDefault="00000000">
      <w:pPr>
        <w:pStyle w:val="Balk2"/>
        <w:rPr>
          <w:lang w:val="tr-TR"/>
        </w:rPr>
      </w:pPr>
      <w:bookmarkStart w:id="17" w:name="_Toc226571336"/>
      <w:r w:rsidRPr="009D0F15">
        <w:rPr>
          <w:lang w:val="tr-TR"/>
        </w:rPr>
        <w:t>Kablosuz ağ bilgilendirme</w:t>
      </w:r>
      <w:bookmarkEnd w:id="17"/>
    </w:p>
    <w:p w14:paraId="5857EEE1" w14:textId="77777777" w:rsidR="00747593" w:rsidRPr="009D0F15" w:rsidRDefault="00000000">
      <w:pPr>
        <w:rPr>
          <w:lang w:val="tr-TR"/>
        </w:rPr>
      </w:pPr>
      <w:r w:rsidRPr="009D0F15">
        <w:rPr>
          <w:lang w:val="tr-TR"/>
        </w:rPr>
        <w:t>Kampüs kablosuz ağlarına ilişkin kullanıcıyı yönlendiren bilgilendirme ekranı (üniversitenin duyurduğu erişim bilgilerinin mobilde tek yerden görülebilmesi amacıyla).</w:t>
      </w:r>
    </w:p>
    <w:p w14:paraId="40740BA0" w14:textId="77777777" w:rsidR="00747593" w:rsidRPr="009D0F15" w:rsidRDefault="00000000">
      <w:pPr>
        <w:pStyle w:val="Balk2"/>
        <w:rPr>
          <w:lang w:val="tr-TR"/>
        </w:rPr>
      </w:pPr>
      <w:bookmarkStart w:id="18" w:name="_Toc226571337"/>
      <w:r w:rsidRPr="009D0F15">
        <w:rPr>
          <w:lang w:val="tr-TR"/>
        </w:rPr>
        <w:t>Bildirimler</w:t>
      </w:r>
      <w:bookmarkEnd w:id="18"/>
    </w:p>
    <w:p w14:paraId="3EEEC374" w14:textId="77777777" w:rsidR="00747593" w:rsidRPr="009D0F15" w:rsidRDefault="00000000">
      <w:pPr>
        <w:rPr>
          <w:lang w:val="tr-TR"/>
        </w:rPr>
      </w:pPr>
      <w:r w:rsidRPr="009D0F15">
        <w:rPr>
          <w:lang w:val="tr-TR"/>
        </w:rPr>
        <w:t>Yerel bildirim altyapısı (`</w:t>
      </w:r>
      <w:proofErr w:type="spellStart"/>
      <w:r w:rsidRPr="009D0F15">
        <w:rPr>
          <w:lang w:val="tr-TR"/>
        </w:rPr>
        <w:t>flutter_local_notifications</w:t>
      </w:r>
      <w:proofErr w:type="spellEnd"/>
      <w:r w:rsidRPr="009D0F15">
        <w:rPr>
          <w:lang w:val="tr-TR"/>
        </w:rPr>
        <w:t>`); izinler işletim sistemi düzeyinde istenir.</w:t>
      </w:r>
    </w:p>
    <w:p w14:paraId="70887873" w14:textId="77777777" w:rsidR="00747593" w:rsidRPr="009D0F15" w:rsidRDefault="00000000">
      <w:pPr>
        <w:pStyle w:val="Balk1"/>
        <w:rPr>
          <w:lang w:val="tr-TR"/>
        </w:rPr>
      </w:pPr>
      <w:bookmarkStart w:id="19" w:name="_Toc226571339"/>
      <w:r w:rsidRPr="009D0F15">
        <w:rPr>
          <w:lang w:val="tr-TR"/>
        </w:rPr>
        <w:t>Kullanıcı Anketi — Bulgular</w:t>
      </w:r>
      <w:bookmarkEnd w:id="19"/>
    </w:p>
    <w:p w14:paraId="3E81C5F8" w14:textId="77777777" w:rsidR="00747593" w:rsidRPr="009D0F15" w:rsidRDefault="00000000">
      <w:pPr>
        <w:rPr>
          <w:lang w:val="tr-TR"/>
        </w:rPr>
      </w:pPr>
      <w:r w:rsidRPr="009D0F15">
        <w:rPr>
          <w:lang w:val="tr-TR"/>
        </w:rPr>
        <w:t xml:space="preserve">Aşağıdaki grafikler, uygulama kullanıcılarına yönelik kısa bir anketin özetidir. Anket, zaman kısıtı nedeniyle hızlı şekilde yürütülmüş; toplam 31 yanıt elde edilmiştir. Örneklemin sınırlılığı bilinçli </w:t>
      </w:r>
      <w:r w:rsidRPr="009D0F15">
        <w:rPr>
          <w:lang w:val="tr-TR"/>
        </w:rPr>
        <w:lastRenderedPageBreak/>
        <w:t>olarak raporda belirtilmiştir: yönetim daha geniş katılımlı bir çalışma talep ederse, benzeri anketler genişletilerek kurula sunulabilir.</w:t>
      </w:r>
    </w:p>
    <w:p w14:paraId="13948E0B" w14:textId="77777777" w:rsidR="00747593" w:rsidRPr="009D0F15" w:rsidRDefault="00000000">
      <w:pPr>
        <w:pStyle w:val="ListeMaddemi"/>
        <w:rPr>
          <w:lang w:val="tr-TR"/>
        </w:rPr>
      </w:pPr>
      <w:r w:rsidRPr="009D0F15">
        <w:rPr>
          <w:lang w:val="tr-TR"/>
        </w:rPr>
        <w:t>• Mobil uygulama ihtiyacı: Katılıyorum %96,8; Kararsız %0; Katılmıyorum %3,2 (yaklaşık 1 kişi).</w:t>
      </w:r>
    </w:p>
    <w:p w14:paraId="4519F265" w14:textId="77777777" w:rsidR="00747593" w:rsidRPr="009D0F15" w:rsidRDefault="00000000">
      <w:pPr>
        <w:pStyle w:val="ListeMaddemi"/>
        <w:rPr>
          <w:lang w:val="tr-TR"/>
        </w:rPr>
      </w:pPr>
      <w:r w:rsidRPr="009D0F15">
        <w:rPr>
          <w:lang w:val="tr-TR"/>
        </w:rPr>
        <w:t>• Uygulamanın resmî platform olması ve kontrolün üniversiteye veya seçilmiş öğrenci topluluğuna devri:</w:t>
      </w:r>
    </w:p>
    <w:p w14:paraId="0F74E197" w14:textId="77777777" w:rsidR="00747593" w:rsidRPr="009D0F15" w:rsidRDefault="00000000">
      <w:pPr>
        <w:pStyle w:val="ListeMaddemi"/>
        <w:rPr>
          <w:lang w:val="tr-TR"/>
        </w:rPr>
      </w:pPr>
      <w:r w:rsidRPr="009D0F15">
        <w:rPr>
          <w:lang w:val="tr-TR"/>
        </w:rPr>
        <w:t>Her iki “katılıyorum” seçeneği toplam %100; “Kararsız” ve “Katılmıyorum” %0.</w:t>
      </w:r>
    </w:p>
    <w:p w14:paraId="11FF099E" w14:textId="77777777" w:rsidR="00747593" w:rsidRPr="009D0F15" w:rsidRDefault="00000000">
      <w:pPr>
        <w:pStyle w:val="ListeMaddemi"/>
        <w:rPr>
          <w:lang w:val="tr-TR"/>
        </w:rPr>
      </w:pPr>
      <w:r w:rsidRPr="009D0F15">
        <w:rPr>
          <w:lang w:val="tr-TR"/>
        </w:rPr>
        <w:t>Yönetim modeli tercihi: üniversite + öğrenci kurulu esnekliği %64,5; yalnızca üniversite yönetimi %35,5.</w:t>
      </w:r>
    </w:p>
    <w:p w14:paraId="0020A8E0" w14:textId="77777777" w:rsidR="00747593" w:rsidRPr="009D0F15" w:rsidRDefault="00000000">
      <w:pPr>
        <w:pStyle w:val="ListeMaddemi"/>
        <w:rPr>
          <w:lang w:val="tr-TR"/>
        </w:rPr>
      </w:pPr>
      <w:r w:rsidRPr="009D0F15">
        <w:rPr>
          <w:lang w:val="tr-TR"/>
        </w:rPr>
        <w:t>• Memnuniyet: Çok memnun %67,7; Memnun %25,8; birlikte olumlu görüş %93,5 civarı; çok düşük oranda kararsız / memnun değil.</w:t>
      </w:r>
    </w:p>
    <w:p w14:paraId="7FFB4EDF" w14:textId="77777777" w:rsidR="00747593" w:rsidRPr="009D0F15" w:rsidRDefault="00000000">
      <w:pPr>
        <w:pStyle w:val="ListeMaddemi"/>
        <w:rPr>
          <w:lang w:val="tr-TR"/>
        </w:rPr>
      </w:pPr>
      <w:r w:rsidRPr="009D0F15">
        <w:rPr>
          <w:lang w:val="tr-TR"/>
        </w:rPr>
        <w:t>• Öğrenci faydası: Katılıyorum %96,8.</w:t>
      </w:r>
    </w:p>
    <w:p w14:paraId="670DB560" w14:textId="77777777" w:rsidR="00747593" w:rsidRPr="009D0F15" w:rsidRDefault="00000000">
      <w:pPr>
        <w:pStyle w:val="ListeMaddemi"/>
        <w:rPr>
          <w:lang w:val="tr-TR"/>
        </w:rPr>
      </w:pPr>
      <w:r w:rsidRPr="009D0F15">
        <w:rPr>
          <w:lang w:val="tr-TR"/>
        </w:rPr>
        <w:t>• Kullanım sıklığı: Okuldayken sık sık %71; haftada birkaç kez %19,4; çok nadiren ve neredeyse hiç birlikte küçük bir dilim.</w:t>
      </w:r>
    </w:p>
    <w:p w14:paraId="13F40F66" w14:textId="77777777" w:rsidR="00747593" w:rsidRPr="009D0F15" w:rsidRDefault="00000000">
      <w:pPr>
        <w:pStyle w:val="ListeMaddemi"/>
        <w:rPr>
          <w:lang w:val="tr-TR"/>
        </w:rPr>
      </w:pPr>
      <w:r w:rsidRPr="009D0F15">
        <w:rPr>
          <w:lang w:val="tr-TR"/>
        </w:rPr>
        <w:t>• Güvenlik algısı: Uygulamanın güvenilir olduğu görüşü %83,9; emin değilim %12,9; gizlilik/güvenlik endişesi yaklaşık %3,2 (1 kişi).</w:t>
      </w:r>
    </w:p>
    <w:p w14:paraId="14FF88A2" w14:textId="77777777" w:rsidR="00747593" w:rsidRPr="009D0F15" w:rsidRDefault="00000000">
      <w:pPr>
        <w:pStyle w:val="ListeMaddemi"/>
        <w:rPr>
          <w:lang w:val="tr-TR"/>
        </w:rPr>
      </w:pPr>
      <w:r w:rsidRPr="009D0F15">
        <w:rPr>
          <w:lang w:val="tr-TR"/>
        </w:rPr>
        <w:t xml:space="preserve">• En çok kullanılan modüller (çoklu seçim): Yemekhane %93,5; Ders programı %71; Devamsızlık takibi %51,6; </w:t>
      </w:r>
      <w:proofErr w:type="spellStart"/>
      <w:r w:rsidRPr="009D0F15">
        <w:rPr>
          <w:lang w:val="tr-TR"/>
        </w:rPr>
        <w:t>SIS’ten</w:t>
      </w:r>
      <w:proofErr w:type="spellEnd"/>
      <w:r w:rsidRPr="009D0F15">
        <w:rPr>
          <w:lang w:val="tr-TR"/>
        </w:rPr>
        <w:t xml:space="preserve"> otomatik program %41,9; Akademik takvim %38,7; hızlı erişim %32,3; rehber %9,7.</w:t>
      </w:r>
    </w:p>
    <w:p w14:paraId="2A297AC1" w14:textId="77777777" w:rsidR="00747593" w:rsidRPr="009D0F15" w:rsidRDefault="00000000">
      <w:pPr>
        <w:rPr>
          <w:lang w:val="tr-TR"/>
        </w:rPr>
      </w:pPr>
      <w:r w:rsidRPr="009D0F15">
        <w:rPr>
          <w:lang w:val="tr-TR"/>
        </w:rPr>
        <w:t>Anket özetinin görsel teyidi aşağıdaki şekillerdedir (ekran görüntüleri anket arayüzünden alınmıştır).</w:t>
      </w:r>
    </w:p>
    <w:p w14:paraId="14571808" w14:textId="77777777" w:rsidR="00747593" w:rsidRPr="009D0F15" w:rsidRDefault="00000000">
      <w:pPr>
        <w:rPr>
          <w:lang w:val="tr-TR"/>
        </w:rPr>
      </w:pPr>
      <w:r w:rsidRPr="009D0F15">
        <w:rPr>
          <w:noProof/>
          <w:lang w:val="tr-TR"/>
        </w:rPr>
        <w:drawing>
          <wp:inline distT="0" distB="0" distL="0" distR="0" wp14:anchorId="517B3777" wp14:editId="7F0BABA4">
            <wp:extent cx="5303520" cy="23047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_Resmi_2026-04-08_19.36.58-ab758d6d-d9ea-4f1f-b14d-bc4e4edb23b0.png"/>
                    <pic:cNvPicPr/>
                  </pic:nvPicPr>
                  <pic:blipFill>
                    <a:blip r:embed="rId6"/>
                    <a:stretch>
                      <a:fillRect/>
                    </a:stretch>
                  </pic:blipFill>
                  <pic:spPr>
                    <a:xfrm>
                      <a:off x="0" y="0"/>
                      <a:ext cx="5303520" cy="2304752"/>
                    </a:xfrm>
                    <a:prstGeom prst="rect">
                      <a:avLst/>
                    </a:prstGeom>
                  </pic:spPr>
                </pic:pic>
              </a:graphicData>
            </a:graphic>
          </wp:inline>
        </w:drawing>
      </w:r>
    </w:p>
    <w:p w14:paraId="6C419D2E" w14:textId="77777777" w:rsidR="00747593" w:rsidRPr="009D0F15" w:rsidRDefault="00000000">
      <w:pPr>
        <w:jc w:val="center"/>
        <w:rPr>
          <w:lang w:val="tr-TR"/>
        </w:rPr>
      </w:pPr>
      <w:r w:rsidRPr="009D0F15">
        <w:rPr>
          <w:i/>
          <w:sz w:val="18"/>
          <w:lang w:val="tr-TR"/>
        </w:rPr>
        <w:t>Şekil 1 — Mobil uygulama ihtiyacına ilişkin görüş (31 yanıt).</w:t>
      </w:r>
    </w:p>
    <w:p w14:paraId="2C37E958" w14:textId="77777777" w:rsidR="00747593" w:rsidRPr="009D0F15" w:rsidRDefault="00747593">
      <w:pPr>
        <w:rPr>
          <w:lang w:val="tr-TR"/>
        </w:rPr>
      </w:pPr>
    </w:p>
    <w:p w14:paraId="77FFA391" w14:textId="77777777" w:rsidR="00747593" w:rsidRPr="009D0F15" w:rsidRDefault="00000000">
      <w:pPr>
        <w:rPr>
          <w:lang w:val="tr-TR"/>
        </w:rPr>
      </w:pPr>
      <w:r w:rsidRPr="009D0F15">
        <w:rPr>
          <w:noProof/>
          <w:lang w:val="tr-TR"/>
        </w:rPr>
        <w:lastRenderedPageBreak/>
        <w:drawing>
          <wp:inline distT="0" distB="0" distL="0" distR="0" wp14:anchorId="7DC4A37E" wp14:editId="7BC10EC8">
            <wp:extent cx="5303520" cy="25688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_Resmi_2026-04-08_19.37.07-012f7442-faa7-4795-8fcb-53366deb3192.png"/>
                    <pic:cNvPicPr/>
                  </pic:nvPicPr>
                  <pic:blipFill>
                    <a:blip r:embed="rId7"/>
                    <a:stretch>
                      <a:fillRect/>
                    </a:stretch>
                  </pic:blipFill>
                  <pic:spPr>
                    <a:xfrm>
                      <a:off x="0" y="0"/>
                      <a:ext cx="5303520" cy="2568892"/>
                    </a:xfrm>
                    <a:prstGeom prst="rect">
                      <a:avLst/>
                    </a:prstGeom>
                  </pic:spPr>
                </pic:pic>
              </a:graphicData>
            </a:graphic>
          </wp:inline>
        </w:drawing>
      </w:r>
    </w:p>
    <w:p w14:paraId="2532E046" w14:textId="77777777" w:rsidR="00747593" w:rsidRPr="009D0F15" w:rsidRDefault="00000000">
      <w:pPr>
        <w:jc w:val="center"/>
        <w:rPr>
          <w:lang w:val="tr-TR"/>
        </w:rPr>
      </w:pPr>
      <w:r w:rsidRPr="009D0F15">
        <w:rPr>
          <w:i/>
          <w:sz w:val="18"/>
          <w:lang w:val="tr-TR"/>
        </w:rPr>
        <w:t>Şekil 2 — Resmî platform ve yönetim modeline ilişkin görüşler (31 yanıt).</w:t>
      </w:r>
    </w:p>
    <w:p w14:paraId="2BD294CE" w14:textId="77777777" w:rsidR="00747593" w:rsidRPr="009D0F15" w:rsidRDefault="00747593">
      <w:pPr>
        <w:rPr>
          <w:lang w:val="tr-TR"/>
        </w:rPr>
      </w:pPr>
    </w:p>
    <w:p w14:paraId="48A35F3A" w14:textId="77777777" w:rsidR="00747593" w:rsidRPr="009D0F15" w:rsidRDefault="00000000">
      <w:pPr>
        <w:rPr>
          <w:lang w:val="tr-TR"/>
        </w:rPr>
      </w:pPr>
      <w:r w:rsidRPr="009D0F15">
        <w:rPr>
          <w:noProof/>
          <w:lang w:val="tr-TR"/>
        </w:rPr>
        <w:drawing>
          <wp:inline distT="0" distB="0" distL="0" distR="0" wp14:anchorId="38611228" wp14:editId="7F0259FA">
            <wp:extent cx="5303520" cy="20924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_Resmi_2026-04-08_19.36.06-3095cb6a-5e76-4e2b-99c9-79466b0dbb17.png"/>
                    <pic:cNvPicPr/>
                  </pic:nvPicPr>
                  <pic:blipFill>
                    <a:blip r:embed="rId8"/>
                    <a:stretch>
                      <a:fillRect/>
                    </a:stretch>
                  </pic:blipFill>
                  <pic:spPr>
                    <a:xfrm>
                      <a:off x="0" y="0"/>
                      <a:ext cx="5303520" cy="2092404"/>
                    </a:xfrm>
                    <a:prstGeom prst="rect">
                      <a:avLst/>
                    </a:prstGeom>
                  </pic:spPr>
                </pic:pic>
              </a:graphicData>
            </a:graphic>
          </wp:inline>
        </w:drawing>
      </w:r>
    </w:p>
    <w:p w14:paraId="3E891D58" w14:textId="77777777" w:rsidR="00747593" w:rsidRPr="009D0F15" w:rsidRDefault="00000000">
      <w:pPr>
        <w:jc w:val="center"/>
        <w:rPr>
          <w:lang w:val="tr-TR"/>
        </w:rPr>
      </w:pPr>
      <w:r w:rsidRPr="009D0F15">
        <w:rPr>
          <w:i/>
          <w:sz w:val="18"/>
          <w:lang w:val="tr-TR"/>
        </w:rPr>
        <w:t>Şekil 3 — Uygulama memnuniyeti (31 yanıt).</w:t>
      </w:r>
    </w:p>
    <w:p w14:paraId="2D379AAD" w14:textId="77777777" w:rsidR="00747593" w:rsidRPr="009D0F15" w:rsidRDefault="00747593">
      <w:pPr>
        <w:rPr>
          <w:lang w:val="tr-TR"/>
        </w:rPr>
      </w:pPr>
    </w:p>
    <w:p w14:paraId="4935B34B" w14:textId="77777777" w:rsidR="00747593" w:rsidRPr="009D0F15" w:rsidRDefault="00000000">
      <w:pPr>
        <w:rPr>
          <w:lang w:val="tr-TR"/>
        </w:rPr>
      </w:pPr>
      <w:r w:rsidRPr="009D0F15">
        <w:rPr>
          <w:noProof/>
          <w:lang w:val="tr-TR"/>
        </w:rPr>
        <w:lastRenderedPageBreak/>
        <w:drawing>
          <wp:inline distT="0" distB="0" distL="0" distR="0" wp14:anchorId="1842B6AC" wp14:editId="526698B5">
            <wp:extent cx="5303520" cy="24083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_Resmi_2026-04-08_19.36.37-1c8407a7-863d-4ca0-8054-8d309ed55a83.png"/>
                    <pic:cNvPicPr/>
                  </pic:nvPicPr>
                  <pic:blipFill>
                    <a:blip r:embed="rId9"/>
                    <a:stretch>
                      <a:fillRect/>
                    </a:stretch>
                  </pic:blipFill>
                  <pic:spPr>
                    <a:xfrm>
                      <a:off x="0" y="0"/>
                      <a:ext cx="5303520" cy="2408337"/>
                    </a:xfrm>
                    <a:prstGeom prst="rect">
                      <a:avLst/>
                    </a:prstGeom>
                  </pic:spPr>
                </pic:pic>
              </a:graphicData>
            </a:graphic>
          </wp:inline>
        </w:drawing>
      </w:r>
    </w:p>
    <w:p w14:paraId="2C2C12EC" w14:textId="77777777" w:rsidR="00747593" w:rsidRPr="009D0F15" w:rsidRDefault="00000000">
      <w:pPr>
        <w:jc w:val="center"/>
        <w:rPr>
          <w:lang w:val="tr-TR"/>
        </w:rPr>
      </w:pPr>
      <w:r w:rsidRPr="009D0F15">
        <w:rPr>
          <w:i/>
          <w:sz w:val="18"/>
          <w:lang w:val="tr-TR"/>
        </w:rPr>
        <w:t>Şekil 4 — En çok kullanılan modüller (çoklu seçim, 31 yanıt).</w:t>
      </w:r>
    </w:p>
    <w:p w14:paraId="31DEB6EF" w14:textId="77777777" w:rsidR="00747593" w:rsidRPr="009D0F15" w:rsidRDefault="00747593">
      <w:pPr>
        <w:rPr>
          <w:lang w:val="tr-TR"/>
        </w:rPr>
      </w:pPr>
    </w:p>
    <w:p w14:paraId="481CC870" w14:textId="77777777" w:rsidR="00747593" w:rsidRPr="009D0F15" w:rsidRDefault="00000000">
      <w:pPr>
        <w:rPr>
          <w:lang w:val="tr-TR"/>
        </w:rPr>
      </w:pPr>
      <w:r w:rsidRPr="009D0F15">
        <w:rPr>
          <w:noProof/>
          <w:lang w:val="tr-TR"/>
        </w:rPr>
        <w:drawing>
          <wp:inline distT="0" distB="0" distL="0" distR="0" wp14:anchorId="44FD48BF" wp14:editId="43DC9DEE">
            <wp:extent cx="5303520" cy="22426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_Resmi_2026-04-08_19.36.26-9c3b254f-e308-4935-b4f1-99db1346a5b5.png"/>
                    <pic:cNvPicPr/>
                  </pic:nvPicPr>
                  <pic:blipFill>
                    <a:blip r:embed="rId10"/>
                    <a:stretch>
                      <a:fillRect/>
                    </a:stretch>
                  </pic:blipFill>
                  <pic:spPr>
                    <a:xfrm>
                      <a:off x="0" y="0"/>
                      <a:ext cx="5303520" cy="2242602"/>
                    </a:xfrm>
                    <a:prstGeom prst="rect">
                      <a:avLst/>
                    </a:prstGeom>
                  </pic:spPr>
                </pic:pic>
              </a:graphicData>
            </a:graphic>
          </wp:inline>
        </w:drawing>
      </w:r>
    </w:p>
    <w:p w14:paraId="134253D2" w14:textId="77777777" w:rsidR="00747593" w:rsidRPr="009D0F15" w:rsidRDefault="00000000">
      <w:pPr>
        <w:jc w:val="center"/>
        <w:rPr>
          <w:lang w:val="tr-TR"/>
        </w:rPr>
      </w:pPr>
      <w:r w:rsidRPr="009D0F15">
        <w:rPr>
          <w:i/>
          <w:sz w:val="18"/>
          <w:lang w:val="tr-TR"/>
        </w:rPr>
        <w:t>Şekil 5 — Öğrenci faydasına inanç (31 yanıt).</w:t>
      </w:r>
    </w:p>
    <w:p w14:paraId="72965EAD" w14:textId="77777777" w:rsidR="00747593" w:rsidRPr="009D0F15" w:rsidRDefault="00747593">
      <w:pPr>
        <w:rPr>
          <w:lang w:val="tr-TR"/>
        </w:rPr>
      </w:pPr>
    </w:p>
    <w:p w14:paraId="0DBB0651" w14:textId="77777777" w:rsidR="00747593" w:rsidRPr="009D0F15" w:rsidRDefault="00000000">
      <w:pPr>
        <w:rPr>
          <w:lang w:val="tr-TR"/>
        </w:rPr>
      </w:pPr>
      <w:r w:rsidRPr="009D0F15">
        <w:rPr>
          <w:noProof/>
          <w:lang w:val="tr-TR"/>
        </w:rPr>
        <w:drawing>
          <wp:inline distT="0" distB="0" distL="0" distR="0" wp14:anchorId="01A38570" wp14:editId="7942C238">
            <wp:extent cx="5303520" cy="21338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_Resmi_2026-04-08_19.36.16-d67e2bfe-cc06-4090-9f56-534ab95e0a66.png"/>
                    <pic:cNvPicPr/>
                  </pic:nvPicPr>
                  <pic:blipFill>
                    <a:blip r:embed="rId11"/>
                    <a:stretch>
                      <a:fillRect/>
                    </a:stretch>
                  </pic:blipFill>
                  <pic:spPr>
                    <a:xfrm>
                      <a:off x="0" y="0"/>
                      <a:ext cx="5303520" cy="2133838"/>
                    </a:xfrm>
                    <a:prstGeom prst="rect">
                      <a:avLst/>
                    </a:prstGeom>
                  </pic:spPr>
                </pic:pic>
              </a:graphicData>
            </a:graphic>
          </wp:inline>
        </w:drawing>
      </w:r>
    </w:p>
    <w:p w14:paraId="5AEE0174" w14:textId="77777777" w:rsidR="00747593" w:rsidRPr="009D0F15" w:rsidRDefault="00000000">
      <w:pPr>
        <w:jc w:val="center"/>
        <w:rPr>
          <w:lang w:val="tr-TR"/>
        </w:rPr>
      </w:pPr>
      <w:r w:rsidRPr="009D0F15">
        <w:rPr>
          <w:i/>
          <w:sz w:val="18"/>
          <w:lang w:val="tr-TR"/>
        </w:rPr>
        <w:lastRenderedPageBreak/>
        <w:t>Şekil 6 — Kullanım sıklığı (31 yanıt).</w:t>
      </w:r>
    </w:p>
    <w:p w14:paraId="77BAA989" w14:textId="77777777" w:rsidR="00747593" w:rsidRPr="009D0F15" w:rsidRDefault="00747593">
      <w:pPr>
        <w:rPr>
          <w:lang w:val="tr-TR"/>
        </w:rPr>
      </w:pPr>
    </w:p>
    <w:p w14:paraId="4F06EA46" w14:textId="77777777" w:rsidR="00747593" w:rsidRPr="009D0F15" w:rsidRDefault="00000000">
      <w:pPr>
        <w:rPr>
          <w:lang w:val="tr-TR"/>
        </w:rPr>
      </w:pPr>
      <w:r w:rsidRPr="009D0F15">
        <w:rPr>
          <w:noProof/>
          <w:lang w:val="tr-TR"/>
        </w:rPr>
        <w:drawing>
          <wp:inline distT="0" distB="0" distL="0" distR="0" wp14:anchorId="1121E8D1" wp14:editId="5CED4C5A">
            <wp:extent cx="5303520" cy="24342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_Resmi_2026-04-08_19.36.47-7090aebc-2b62-47a0-a32d-dd9dcdb7b24b.png"/>
                    <pic:cNvPicPr/>
                  </pic:nvPicPr>
                  <pic:blipFill>
                    <a:blip r:embed="rId12"/>
                    <a:stretch>
                      <a:fillRect/>
                    </a:stretch>
                  </pic:blipFill>
                  <pic:spPr>
                    <a:xfrm>
                      <a:off x="0" y="0"/>
                      <a:ext cx="5303520" cy="2434233"/>
                    </a:xfrm>
                    <a:prstGeom prst="rect">
                      <a:avLst/>
                    </a:prstGeom>
                  </pic:spPr>
                </pic:pic>
              </a:graphicData>
            </a:graphic>
          </wp:inline>
        </w:drawing>
      </w:r>
    </w:p>
    <w:p w14:paraId="575662DC" w14:textId="77777777" w:rsidR="00747593" w:rsidRPr="009D0F15" w:rsidRDefault="00000000">
      <w:pPr>
        <w:jc w:val="center"/>
        <w:rPr>
          <w:lang w:val="tr-TR"/>
        </w:rPr>
      </w:pPr>
      <w:r w:rsidRPr="009D0F15">
        <w:rPr>
          <w:i/>
          <w:sz w:val="18"/>
          <w:lang w:val="tr-TR"/>
        </w:rPr>
        <w:t>Şekil 7 — Güvenlik ve gizlilik algısı (31 yanıt).</w:t>
      </w:r>
    </w:p>
    <w:p w14:paraId="281B6D30" w14:textId="77777777" w:rsidR="00747593" w:rsidRPr="009D0F15" w:rsidRDefault="00747593">
      <w:pPr>
        <w:rPr>
          <w:lang w:val="tr-TR"/>
        </w:rPr>
      </w:pPr>
    </w:p>
    <w:p w14:paraId="3F38870E" w14:textId="77777777" w:rsidR="00747593" w:rsidRPr="009D0F15" w:rsidRDefault="00000000">
      <w:pPr>
        <w:pStyle w:val="Balk1"/>
        <w:rPr>
          <w:lang w:val="tr-TR"/>
        </w:rPr>
      </w:pPr>
      <w:bookmarkStart w:id="20" w:name="_Toc226571340"/>
      <w:r w:rsidRPr="009D0F15">
        <w:rPr>
          <w:lang w:val="tr-TR"/>
        </w:rPr>
        <w:t>Gizlilik ve Güvenlik</w:t>
      </w:r>
      <w:bookmarkEnd w:id="20"/>
    </w:p>
    <w:p w14:paraId="76A1FBE6" w14:textId="77777777" w:rsidR="00747593" w:rsidRPr="009D0F15" w:rsidRDefault="00000000">
      <w:pPr>
        <w:rPr>
          <w:lang w:val="tr-TR"/>
        </w:rPr>
      </w:pPr>
      <w:r w:rsidRPr="009D0F15">
        <w:rPr>
          <w:lang w:val="tr-TR"/>
        </w:rPr>
        <w:t xml:space="preserve">Aşağıdaki alt başlıklar, resmî inceleme ve denetim süreçlerinde sıkça sorulan sorulara doğrudan yanıt verecek şekilde yapılandırılmıştır. </w:t>
      </w:r>
      <w:proofErr w:type="gramStart"/>
      <w:r w:rsidRPr="009D0F15">
        <w:rPr>
          <w:lang w:val="tr-TR"/>
        </w:rPr>
        <w:t>Amaç;</w:t>
      </w:r>
      <w:proofErr w:type="gramEnd"/>
      <w:r w:rsidRPr="009D0F15">
        <w:rPr>
          <w:lang w:val="tr-TR"/>
        </w:rPr>
        <w:t xml:space="preserve"> hem yönetim hem de teknik ekiplerin ortak bir dilde buluşmasını sağlamaktır.</w:t>
      </w:r>
    </w:p>
    <w:p w14:paraId="3F49A243" w14:textId="77777777" w:rsidR="00747593" w:rsidRPr="009D0F15" w:rsidRDefault="00000000">
      <w:pPr>
        <w:pStyle w:val="Balk2"/>
        <w:rPr>
          <w:lang w:val="tr-TR"/>
        </w:rPr>
      </w:pPr>
      <w:bookmarkStart w:id="21" w:name="_Toc226571341"/>
      <w:r w:rsidRPr="009D0F15">
        <w:rPr>
          <w:lang w:val="tr-TR"/>
        </w:rPr>
        <w:t>6698 sayılı KVKK ile uyum perspektifi</w:t>
      </w:r>
      <w:bookmarkEnd w:id="21"/>
    </w:p>
    <w:p w14:paraId="06E2B9FD" w14:textId="77777777" w:rsidR="00747593" w:rsidRPr="009D0F15" w:rsidRDefault="00000000">
      <w:pPr>
        <w:rPr>
          <w:lang w:val="tr-TR"/>
        </w:rPr>
      </w:pPr>
      <w:r w:rsidRPr="009D0F15">
        <w:rPr>
          <w:lang w:val="tr-TR"/>
        </w:rPr>
        <w:t xml:space="preserve">Veri sorumlusu ve işleyen rolleri, uygulama üniversite ile resmî olarak entegre edildiğinde üniversite politikası ve sözleşmelerle netleştirilmelidir. Mevcut aşamada kullanıcıya açık rıza ve bilgilendirme (kayıt ekranı) sunulmaktadır. İşlenen veri kategorileri: kimlik (ad, </w:t>
      </w:r>
      <w:proofErr w:type="spellStart"/>
      <w:r w:rsidRPr="009D0F15">
        <w:rPr>
          <w:lang w:val="tr-TR"/>
        </w:rPr>
        <w:t>soyad</w:t>
      </w:r>
      <w:proofErr w:type="spellEnd"/>
      <w:r w:rsidRPr="009D0F15">
        <w:rPr>
          <w:lang w:val="tr-TR"/>
        </w:rPr>
        <w:t>, e-posta, öğrenci numarası), isteğe bağlı görsel (profil fotoğrafı), kullanım amaçlı geri bildirim metni ve eki dosyalar, yerel ders ve devamsızlık tutumları. Açık rıza, belirli bir amaç için alınmış olup; amaç değişirse kullanıcıya yeniden bilgilendirme yapılması esastır.</w:t>
      </w:r>
    </w:p>
    <w:p w14:paraId="4305C3A0" w14:textId="77777777" w:rsidR="00747593" w:rsidRPr="009D0F15" w:rsidRDefault="00000000">
      <w:pPr>
        <w:pStyle w:val="Balk2"/>
        <w:rPr>
          <w:lang w:val="tr-TR"/>
        </w:rPr>
      </w:pPr>
      <w:bookmarkStart w:id="22" w:name="_Toc226571342"/>
      <w:r w:rsidRPr="009D0F15">
        <w:rPr>
          <w:lang w:val="tr-TR"/>
        </w:rPr>
        <w:t>Veri sınıflandırması: cihazda mı, bulutta mı?</w:t>
      </w:r>
      <w:bookmarkEnd w:id="22"/>
    </w:p>
    <w:p w14:paraId="4F2EAB1D" w14:textId="77777777" w:rsidR="00747593" w:rsidRPr="009D0F15" w:rsidRDefault="00000000">
      <w:pPr>
        <w:rPr>
          <w:lang w:val="tr-TR"/>
        </w:rPr>
      </w:pPr>
      <w:r w:rsidRPr="009D0F15">
        <w:rPr>
          <w:lang w:val="tr-TR"/>
        </w:rPr>
        <w:t xml:space="preserve">Cihazda (yerel): </w:t>
      </w:r>
      <w:proofErr w:type="spellStart"/>
      <w:r w:rsidRPr="009D0F15">
        <w:rPr>
          <w:lang w:val="tr-TR"/>
        </w:rPr>
        <w:t>SQLite</w:t>
      </w:r>
      <w:proofErr w:type="spellEnd"/>
      <w:r w:rsidRPr="009D0F15">
        <w:rPr>
          <w:lang w:val="tr-TR"/>
        </w:rPr>
        <w:t xml:space="preserve"> </w:t>
      </w:r>
      <w:proofErr w:type="spellStart"/>
      <w:r w:rsidRPr="009D0F15">
        <w:rPr>
          <w:lang w:val="tr-TR"/>
        </w:rPr>
        <w:t>veritabanında</w:t>
      </w:r>
      <w:proofErr w:type="spellEnd"/>
      <w:r w:rsidRPr="009D0F15">
        <w:rPr>
          <w:lang w:val="tr-TR"/>
        </w:rPr>
        <w:t xml:space="preserve"> ders programı satırları ve devamsızlık sayacı; </w:t>
      </w:r>
      <w:proofErr w:type="spellStart"/>
      <w:r w:rsidRPr="009D0F15">
        <w:rPr>
          <w:lang w:val="tr-TR"/>
        </w:rPr>
        <w:t>SharedPreferences’ta</w:t>
      </w:r>
      <w:proofErr w:type="spellEnd"/>
      <w:r w:rsidRPr="009D0F15">
        <w:rPr>
          <w:lang w:val="tr-TR"/>
        </w:rPr>
        <w:t xml:space="preserve"> oturum “beni hatırla”, bildirim/önbellek anahtarları ve etkinlik-yemekhane önbelleği (JSON </w:t>
      </w:r>
      <w:proofErr w:type="spellStart"/>
      <w:r w:rsidRPr="009D0F15">
        <w:rPr>
          <w:lang w:val="tr-TR"/>
        </w:rPr>
        <w:t>string</w:t>
      </w:r>
      <w:proofErr w:type="spellEnd"/>
      <w:r w:rsidRPr="009D0F15">
        <w:rPr>
          <w:lang w:val="tr-TR"/>
        </w:rPr>
        <w:t xml:space="preserve"> olarak, boyut kontrolüyle). Bu veriler kullanıcının telefonunda kalır; yedekleme/</w:t>
      </w:r>
      <w:proofErr w:type="spellStart"/>
      <w:r w:rsidRPr="009D0F15">
        <w:rPr>
          <w:lang w:val="tr-TR"/>
        </w:rPr>
        <w:t>iCloud</w:t>
      </w:r>
      <w:proofErr w:type="spellEnd"/>
      <w:r w:rsidRPr="009D0F15">
        <w:rPr>
          <w:lang w:val="tr-TR"/>
        </w:rPr>
        <w:t xml:space="preserve"> davranışı işletim sistemine bağlıdır.</w:t>
      </w:r>
    </w:p>
    <w:p w14:paraId="4C675725" w14:textId="77777777" w:rsidR="00747593" w:rsidRPr="009D0F15" w:rsidRDefault="00000000">
      <w:pPr>
        <w:rPr>
          <w:lang w:val="tr-TR"/>
        </w:rPr>
      </w:pPr>
      <w:r w:rsidRPr="009D0F15">
        <w:rPr>
          <w:lang w:val="tr-TR"/>
        </w:rPr>
        <w:t xml:space="preserve">Bulutta (Google </w:t>
      </w:r>
      <w:proofErr w:type="spellStart"/>
      <w:r w:rsidRPr="009D0F15">
        <w:rPr>
          <w:lang w:val="tr-TR"/>
        </w:rPr>
        <w:t>Firebase</w:t>
      </w:r>
      <w:proofErr w:type="spellEnd"/>
      <w:r w:rsidRPr="009D0F15">
        <w:rPr>
          <w:lang w:val="tr-TR"/>
        </w:rPr>
        <w:t xml:space="preserve">): Kimlik doğrulama için e-posta adresi Google’ın kimlik sisteminde tutulur; parola asla düz metin olarak geliştiricilere iletilmez ve uygulama kodunda saklanmaz. </w:t>
      </w:r>
      <w:proofErr w:type="spellStart"/>
      <w:r w:rsidRPr="009D0F15">
        <w:rPr>
          <w:lang w:val="tr-TR"/>
        </w:rPr>
        <w:t>Firestore’da</w:t>
      </w:r>
      <w:proofErr w:type="spellEnd"/>
      <w:r w:rsidRPr="009D0F15">
        <w:rPr>
          <w:lang w:val="tr-TR"/>
        </w:rPr>
        <w:t xml:space="preserve"> kullanıcı profili alanları, geri bildirim kayıtları, menü ve etkinlik içerikleri; </w:t>
      </w:r>
      <w:proofErr w:type="spellStart"/>
      <w:r w:rsidRPr="009D0F15">
        <w:rPr>
          <w:lang w:val="tr-TR"/>
        </w:rPr>
        <w:t>Storage’da</w:t>
      </w:r>
      <w:proofErr w:type="spellEnd"/>
      <w:r w:rsidRPr="009D0F15">
        <w:rPr>
          <w:lang w:val="tr-TR"/>
        </w:rPr>
        <w:t xml:space="preserve"> profil ve geri bildirim dosyaları barındırılır.</w:t>
      </w:r>
    </w:p>
    <w:p w14:paraId="3386F797" w14:textId="77777777" w:rsidR="00747593" w:rsidRPr="009D0F15" w:rsidRDefault="00000000">
      <w:pPr>
        <w:pStyle w:val="Balk2"/>
        <w:rPr>
          <w:lang w:val="tr-TR"/>
        </w:rPr>
      </w:pPr>
      <w:bookmarkStart w:id="23" w:name="_Toc226571343"/>
      <w:proofErr w:type="spellStart"/>
      <w:r w:rsidRPr="009D0F15">
        <w:rPr>
          <w:lang w:val="tr-TR"/>
        </w:rPr>
        <w:lastRenderedPageBreak/>
        <w:t>Firebase</w:t>
      </w:r>
      <w:proofErr w:type="spellEnd"/>
      <w:r w:rsidRPr="009D0F15">
        <w:rPr>
          <w:lang w:val="tr-TR"/>
        </w:rPr>
        <w:t xml:space="preserve"> ve Google altyapısı</w:t>
      </w:r>
      <w:bookmarkEnd w:id="23"/>
    </w:p>
    <w:p w14:paraId="5BD52AD4" w14:textId="77777777" w:rsidR="00747593" w:rsidRPr="009D0F15" w:rsidRDefault="00000000">
      <w:pPr>
        <w:rPr>
          <w:lang w:val="tr-TR"/>
        </w:rPr>
      </w:pPr>
      <w:proofErr w:type="spellStart"/>
      <w:r w:rsidRPr="009D0F15">
        <w:rPr>
          <w:lang w:val="tr-TR"/>
        </w:rPr>
        <w:t>Firebase</w:t>
      </w:r>
      <w:proofErr w:type="spellEnd"/>
      <w:r w:rsidRPr="009D0F15">
        <w:rPr>
          <w:lang w:val="tr-TR"/>
        </w:rPr>
        <w:t xml:space="preserve">, Google’ın yönettiği bulut hizmetleridir. Veri merkezleri ve uyumluluk süreçleri Google’ın kurumsal altyapısına dayanır. </w:t>
      </w:r>
      <w:proofErr w:type="spellStart"/>
      <w:r w:rsidRPr="009D0F15">
        <w:rPr>
          <w:lang w:val="tr-TR"/>
        </w:rPr>
        <w:t>Firebase</w:t>
      </w:r>
      <w:proofErr w:type="spellEnd"/>
      <w:r w:rsidRPr="009D0F15">
        <w:rPr>
          <w:lang w:val="tr-TR"/>
        </w:rPr>
        <w:t xml:space="preserve"> </w:t>
      </w:r>
      <w:proofErr w:type="spellStart"/>
      <w:r w:rsidRPr="009D0F15">
        <w:rPr>
          <w:lang w:val="tr-TR"/>
        </w:rPr>
        <w:t>Authentication</w:t>
      </w:r>
      <w:proofErr w:type="spellEnd"/>
      <w:r w:rsidRPr="009D0F15">
        <w:rPr>
          <w:lang w:val="tr-TR"/>
        </w:rPr>
        <w:t xml:space="preserve"> ile parolalar tek yönlü özet (</w:t>
      </w:r>
      <w:proofErr w:type="spellStart"/>
      <w:r w:rsidRPr="009D0F15">
        <w:rPr>
          <w:lang w:val="tr-TR"/>
        </w:rPr>
        <w:t>hash</w:t>
      </w:r>
      <w:proofErr w:type="spellEnd"/>
      <w:r w:rsidRPr="009D0F15">
        <w:rPr>
          <w:lang w:val="tr-TR"/>
        </w:rPr>
        <w:t xml:space="preserve">) ve modern kimlik standartlarıyla korunur; geliştirici ekibi veya </w:t>
      </w:r>
      <w:proofErr w:type="spellStart"/>
      <w:r w:rsidRPr="009D0F15">
        <w:rPr>
          <w:lang w:val="tr-TR"/>
        </w:rPr>
        <w:t>veritabanı</w:t>
      </w:r>
      <w:proofErr w:type="spellEnd"/>
      <w:r w:rsidRPr="009D0F15">
        <w:rPr>
          <w:lang w:val="tr-TR"/>
        </w:rPr>
        <w:t xml:space="preserve"> yöneticisi olarak “kullanıcı parolasını okuma” mümkün değildir. Şifre sıfırlama akışı da Google’ın güvenli e-posta bağlantısı üzerinden yürür.</w:t>
      </w:r>
    </w:p>
    <w:p w14:paraId="1BD8F217" w14:textId="77777777" w:rsidR="00747593" w:rsidRPr="009D0F15" w:rsidRDefault="00000000">
      <w:pPr>
        <w:pStyle w:val="Balk2"/>
        <w:rPr>
          <w:lang w:val="tr-TR"/>
        </w:rPr>
      </w:pPr>
      <w:bookmarkStart w:id="24" w:name="_Toc226571344"/>
      <w:r w:rsidRPr="009D0F15">
        <w:rPr>
          <w:lang w:val="tr-TR"/>
        </w:rPr>
        <w:t>Ağ iletişimi ve üçüncü taraflar</w:t>
      </w:r>
      <w:bookmarkEnd w:id="24"/>
    </w:p>
    <w:p w14:paraId="6CCC257C" w14:textId="77777777" w:rsidR="00747593" w:rsidRPr="009D0F15" w:rsidRDefault="00000000">
      <w:pPr>
        <w:rPr>
          <w:lang w:val="tr-TR"/>
        </w:rPr>
      </w:pPr>
      <w:r w:rsidRPr="009D0F15">
        <w:rPr>
          <w:lang w:val="tr-TR"/>
        </w:rPr>
        <w:t xml:space="preserve">Uygulama; HTTPS üzerinden </w:t>
      </w:r>
      <w:proofErr w:type="spellStart"/>
      <w:r w:rsidRPr="009D0F15">
        <w:rPr>
          <w:lang w:val="tr-TR"/>
        </w:rPr>
        <w:t>Firebase</w:t>
      </w:r>
      <w:proofErr w:type="spellEnd"/>
      <w:r w:rsidRPr="009D0F15">
        <w:rPr>
          <w:lang w:val="tr-TR"/>
        </w:rPr>
        <w:t xml:space="preserve"> </w:t>
      </w:r>
      <w:proofErr w:type="spellStart"/>
      <w:r w:rsidRPr="009D0F15">
        <w:rPr>
          <w:lang w:val="tr-TR"/>
        </w:rPr>
        <w:t>API’leri</w:t>
      </w:r>
      <w:proofErr w:type="spellEnd"/>
      <w:r w:rsidRPr="009D0F15">
        <w:rPr>
          <w:lang w:val="tr-TR"/>
        </w:rPr>
        <w:t xml:space="preserve">, üniversite web siteleri ve SIS gibi hizmetlere bağlanır. Harici siteler </w:t>
      </w:r>
      <w:proofErr w:type="spellStart"/>
      <w:r w:rsidRPr="009D0F15">
        <w:rPr>
          <w:lang w:val="tr-TR"/>
        </w:rPr>
        <w:t>WebView</w:t>
      </w:r>
      <w:proofErr w:type="spellEnd"/>
      <w:r w:rsidRPr="009D0F15">
        <w:rPr>
          <w:lang w:val="tr-TR"/>
        </w:rPr>
        <w:t xml:space="preserve"> veya sistem tarayıcısı ile açıldığında, çerez ve oturum yönetimi ilgili sitenin politikasına tabidir.</w:t>
      </w:r>
    </w:p>
    <w:p w14:paraId="6EC6EAAC" w14:textId="77777777" w:rsidR="00747593" w:rsidRPr="009D0F15" w:rsidRDefault="00000000">
      <w:pPr>
        <w:pStyle w:val="Balk2"/>
        <w:rPr>
          <w:lang w:val="tr-TR"/>
        </w:rPr>
      </w:pPr>
      <w:bookmarkStart w:id="25" w:name="_Toc226571345"/>
      <w:r w:rsidRPr="009D0F15">
        <w:rPr>
          <w:lang w:val="tr-TR"/>
        </w:rPr>
        <w:t>Veri minimizasyonu ve amaç sınırlaması</w:t>
      </w:r>
      <w:bookmarkEnd w:id="25"/>
    </w:p>
    <w:p w14:paraId="6025C696" w14:textId="77777777" w:rsidR="00747593" w:rsidRPr="009D0F15" w:rsidRDefault="00000000">
      <w:pPr>
        <w:rPr>
          <w:lang w:val="tr-TR"/>
        </w:rPr>
      </w:pPr>
      <w:proofErr w:type="spellStart"/>
      <w:r w:rsidRPr="009D0F15">
        <w:rPr>
          <w:lang w:val="tr-TR"/>
        </w:rPr>
        <w:t>SIS’ten</w:t>
      </w:r>
      <w:proofErr w:type="spellEnd"/>
      <w:r w:rsidRPr="009D0F15">
        <w:rPr>
          <w:lang w:val="tr-TR"/>
        </w:rPr>
        <w:t xml:space="preserve"> çekilen içerik yalnızca ders programı tablosunun kullanıcıya zaten görünen kısımlarıyla sınırlı tutulur; transkript, not, kimlik numarası gibi ek alanlar için tarama yapılmaz. </w:t>
      </w:r>
      <w:proofErr w:type="spellStart"/>
      <w:r w:rsidRPr="009D0F15">
        <w:rPr>
          <w:lang w:val="tr-TR"/>
        </w:rPr>
        <w:t>Firebase</w:t>
      </w:r>
      <w:proofErr w:type="spellEnd"/>
      <w:r w:rsidRPr="009D0F15">
        <w:rPr>
          <w:lang w:val="tr-TR"/>
        </w:rPr>
        <w:t xml:space="preserve"> tarafında kullanıcı profili, uygulama işlevleri için gerekli alanlarla sınırlıdır. Geri bildirim ekindeki dosyalar isteğe bağlıdır ve kullanıcı bilinçli seçim yapmadan yüklenmez.</w:t>
      </w:r>
    </w:p>
    <w:p w14:paraId="24405D4F" w14:textId="77777777" w:rsidR="00747593" w:rsidRPr="009D0F15" w:rsidRDefault="00000000">
      <w:pPr>
        <w:pStyle w:val="Balk2"/>
        <w:rPr>
          <w:lang w:val="tr-TR"/>
        </w:rPr>
      </w:pPr>
      <w:bookmarkStart w:id="26" w:name="_Toc226571346"/>
      <w:r w:rsidRPr="009D0F15">
        <w:rPr>
          <w:lang w:val="tr-TR"/>
        </w:rPr>
        <w:t>Geliştirici ekibinin erişim sınırları</w:t>
      </w:r>
      <w:bookmarkEnd w:id="26"/>
    </w:p>
    <w:p w14:paraId="544859FE" w14:textId="77777777" w:rsidR="00747593" w:rsidRPr="009D0F15" w:rsidRDefault="00000000">
      <w:pPr>
        <w:rPr>
          <w:lang w:val="tr-TR"/>
        </w:rPr>
      </w:pPr>
      <w:r w:rsidRPr="009D0F15">
        <w:rPr>
          <w:lang w:val="tr-TR"/>
        </w:rPr>
        <w:t xml:space="preserve">Kaynak kodu projeye erişimi olan geliştiriciler, </w:t>
      </w:r>
      <w:proofErr w:type="spellStart"/>
      <w:r w:rsidRPr="009D0F15">
        <w:rPr>
          <w:lang w:val="tr-TR"/>
        </w:rPr>
        <w:t>Firebase</w:t>
      </w:r>
      <w:proofErr w:type="spellEnd"/>
      <w:r w:rsidRPr="009D0F15">
        <w:rPr>
          <w:lang w:val="tr-TR"/>
        </w:rPr>
        <w:t xml:space="preserve"> konsolunda yapılandırma yetkisi varsa meta verileri veya içerik özetlerini görebilir; ancak </w:t>
      </w:r>
      <w:proofErr w:type="spellStart"/>
      <w:r w:rsidRPr="009D0F15">
        <w:rPr>
          <w:lang w:val="tr-TR"/>
        </w:rPr>
        <w:t>Firebase</w:t>
      </w:r>
      <w:proofErr w:type="spellEnd"/>
      <w:r w:rsidRPr="009D0F15">
        <w:rPr>
          <w:lang w:val="tr-TR"/>
        </w:rPr>
        <w:t xml:space="preserve"> </w:t>
      </w:r>
      <w:proofErr w:type="spellStart"/>
      <w:r w:rsidRPr="009D0F15">
        <w:rPr>
          <w:lang w:val="tr-TR"/>
        </w:rPr>
        <w:t>Authentication’da</w:t>
      </w:r>
      <w:proofErr w:type="spellEnd"/>
      <w:r w:rsidRPr="009D0F15">
        <w:rPr>
          <w:lang w:val="tr-TR"/>
        </w:rPr>
        <w:t xml:space="preserve"> saklanan parolalar düz metin olarak hiçbir arayüzde listelenmez. Bu nedenle “şifreyi ekipte saklama” riski bulut kimlik hizmetinde ortadan kalkar. Yine de üretim ortamında çok faktörlü kimlik, IP kısıtlaması ve konsol erişim günlükleri gibi kurumsal önlemler üniversite IT politikasıyla birlikte değerlendirilmelidir.</w:t>
      </w:r>
    </w:p>
    <w:p w14:paraId="76B14B3F" w14:textId="77777777" w:rsidR="00747593" w:rsidRPr="009D0F15" w:rsidRDefault="00000000">
      <w:pPr>
        <w:pStyle w:val="Balk2"/>
        <w:rPr>
          <w:lang w:val="tr-TR"/>
        </w:rPr>
      </w:pPr>
      <w:bookmarkStart w:id="27" w:name="_Toc226571347"/>
      <w:r w:rsidRPr="009D0F15">
        <w:rPr>
          <w:lang w:val="tr-TR"/>
        </w:rPr>
        <w:t>Önerilen kurumsal kontroller (</w:t>
      </w:r>
      <w:proofErr w:type="spellStart"/>
      <w:r w:rsidRPr="009D0F15">
        <w:rPr>
          <w:lang w:val="tr-TR"/>
        </w:rPr>
        <w:t>Firestore</w:t>
      </w:r>
      <w:proofErr w:type="spellEnd"/>
      <w:r w:rsidRPr="009D0F15">
        <w:rPr>
          <w:lang w:val="tr-TR"/>
        </w:rPr>
        <w:t xml:space="preserve"> güvenlik kuralları)</w:t>
      </w:r>
      <w:bookmarkEnd w:id="27"/>
    </w:p>
    <w:p w14:paraId="0AA0B843" w14:textId="77777777" w:rsidR="00747593" w:rsidRPr="009D0F15" w:rsidRDefault="00000000">
      <w:pPr>
        <w:rPr>
          <w:lang w:val="tr-TR"/>
        </w:rPr>
      </w:pPr>
      <w:r w:rsidRPr="009D0F15">
        <w:rPr>
          <w:lang w:val="tr-TR"/>
        </w:rPr>
        <w:t xml:space="preserve">Bulut </w:t>
      </w:r>
      <w:proofErr w:type="spellStart"/>
      <w:r w:rsidRPr="009D0F15">
        <w:rPr>
          <w:lang w:val="tr-TR"/>
        </w:rPr>
        <w:t>veritabanında</w:t>
      </w:r>
      <w:proofErr w:type="spellEnd"/>
      <w:r w:rsidRPr="009D0F15">
        <w:rPr>
          <w:lang w:val="tr-TR"/>
        </w:rPr>
        <w:t xml:space="preserve"> kullanıcıya özel koleksiyonların yalnızca ilgili kimlik doğrulaması yapılmış kullanıcı tarafından okunup yazılabilmesi için </w:t>
      </w:r>
      <w:proofErr w:type="spellStart"/>
      <w:r w:rsidRPr="009D0F15">
        <w:rPr>
          <w:lang w:val="tr-TR"/>
        </w:rPr>
        <w:t>Firebase</w:t>
      </w:r>
      <w:proofErr w:type="spellEnd"/>
      <w:r w:rsidRPr="009D0F15">
        <w:rPr>
          <w:lang w:val="tr-TR"/>
        </w:rPr>
        <w:t xml:space="preserve"> Security Rules ile politikalar tanımlanmalıdır. Bu rapor kural dosyası içermez; ancak resmî entegrasyonda üniversite bilgi işlem biriminin kuralları gözden geçirmesi ve onaylaması önerilir. Ayrıca düzenli yedekleme ve anahtar rotasyonu Google tarafında standart süreçlerle yürütülür.</w:t>
      </w:r>
    </w:p>
    <w:p w14:paraId="52C985EE" w14:textId="77777777" w:rsidR="00747593" w:rsidRPr="009D0F15" w:rsidRDefault="00000000">
      <w:pPr>
        <w:pStyle w:val="Balk1"/>
        <w:rPr>
          <w:lang w:val="tr-TR"/>
        </w:rPr>
      </w:pPr>
      <w:bookmarkStart w:id="28" w:name="_Toc226571348"/>
      <w:proofErr w:type="spellStart"/>
      <w:r w:rsidRPr="009D0F15">
        <w:rPr>
          <w:lang w:val="tr-TR"/>
        </w:rPr>
        <w:t>SIS’ten</w:t>
      </w:r>
      <w:proofErr w:type="spellEnd"/>
      <w:r w:rsidRPr="009D0F15">
        <w:rPr>
          <w:lang w:val="tr-TR"/>
        </w:rPr>
        <w:t xml:space="preserve"> Ders Programı Alma — Gizlilik ve Güvenlik</w:t>
      </w:r>
      <w:bookmarkEnd w:id="28"/>
    </w:p>
    <w:p w14:paraId="1823E004" w14:textId="77777777" w:rsidR="00747593" w:rsidRPr="009D0F15" w:rsidRDefault="00000000">
      <w:pPr>
        <w:pStyle w:val="Balk2"/>
        <w:rPr>
          <w:lang w:val="tr-TR"/>
        </w:rPr>
      </w:pPr>
      <w:bookmarkStart w:id="29" w:name="_Toc226571349"/>
      <w:r w:rsidRPr="009D0F15">
        <w:rPr>
          <w:lang w:val="tr-TR"/>
        </w:rPr>
        <w:t>Herkes için: ne yapılıyor, neden meşru?</w:t>
      </w:r>
      <w:bookmarkEnd w:id="29"/>
    </w:p>
    <w:p w14:paraId="3355CA27" w14:textId="77777777" w:rsidR="00747593" w:rsidRPr="009D0F15" w:rsidRDefault="00000000">
      <w:pPr>
        <w:rPr>
          <w:lang w:val="tr-TR"/>
        </w:rPr>
      </w:pPr>
      <w:r w:rsidRPr="009D0F15">
        <w:rPr>
          <w:lang w:val="tr-TR"/>
        </w:rPr>
        <w:t xml:space="preserve">Kullanıcı, uygulama içindeki gömülü tarayıcıda tıpkı cep telefonundaki Chrome veya </w:t>
      </w:r>
      <w:proofErr w:type="spellStart"/>
      <w:r w:rsidRPr="009D0F15">
        <w:rPr>
          <w:lang w:val="tr-TR"/>
        </w:rPr>
        <w:t>Safari’de</w:t>
      </w:r>
      <w:proofErr w:type="spellEnd"/>
      <w:r w:rsidRPr="009D0F15">
        <w:rPr>
          <w:lang w:val="tr-TR"/>
        </w:rPr>
        <w:t xml:space="preserve"> olduğu gibi kendi SIS kullanıcı adı ve parolasıyla giriş yapar. Girişten sonra ekranda görünen haftalık ders tablosu, kullanıcının zaten erişim hakkı bulunduğu bilgilerin aynısıdır. Uygulama, bu tabloyu “kopyala-yapıştır” benzeri şekilde okuyup yalnızca ders adı, saat, sınıf ve öğretim üyesi gibi alanları ayıklayarak telefonda yerel listeye yazar. Başka öğrencilerin verisine erişim, </w:t>
      </w:r>
      <w:r w:rsidRPr="009D0F15">
        <w:rPr>
          <w:lang w:val="tr-TR"/>
        </w:rPr>
        <w:lastRenderedPageBreak/>
        <w:t>sunucuya izinsiz bağlantı veya veri “sızdırma” söz konusu değildir; işlem, kullanıcının kendi oturumuyla gördüğü sayfanın düzenlenmesidir.</w:t>
      </w:r>
    </w:p>
    <w:p w14:paraId="7D3905B1" w14:textId="77777777" w:rsidR="00747593" w:rsidRPr="009D0F15" w:rsidRDefault="00000000">
      <w:pPr>
        <w:pStyle w:val="Balk2"/>
        <w:rPr>
          <w:lang w:val="tr-TR"/>
        </w:rPr>
      </w:pPr>
      <w:bookmarkStart w:id="30" w:name="_Toc226571350"/>
      <w:r w:rsidRPr="009D0F15">
        <w:rPr>
          <w:lang w:val="tr-TR"/>
        </w:rPr>
        <w:t xml:space="preserve">Teknik açıdan: </w:t>
      </w:r>
      <w:proofErr w:type="spellStart"/>
      <w:r w:rsidRPr="009D0F15">
        <w:rPr>
          <w:lang w:val="tr-TR"/>
        </w:rPr>
        <w:t>WebView</w:t>
      </w:r>
      <w:proofErr w:type="spellEnd"/>
      <w:r w:rsidRPr="009D0F15">
        <w:rPr>
          <w:lang w:val="tr-TR"/>
        </w:rPr>
        <w:t>, JavaScript kancaları ve ayrıştırma</w:t>
      </w:r>
      <w:bookmarkEnd w:id="30"/>
    </w:p>
    <w:p w14:paraId="0F9C5B1A" w14:textId="77777777" w:rsidR="00747593" w:rsidRPr="009D0F15" w:rsidRDefault="00000000">
      <w:pPr>
        <w:rPr>
          <w:lang w:val="tr-TR"/>
        </w:rPr>
      </w:pPr>
      <w:r w:rsidRPr="009D0F15">
        <w:rPr>
          <w:lang w:val="tr-TR"/>
        </w:rPr>
        <w:t xml:space="preserve">Teknik olarak </w:t>
      </w:r>
      <w:proofErr w:type="spellStart"/>
      <w:r w:rsidRPr="009D0F15">
        <w:rPr>
          <w:lang w:val="tr-TR"/>
        </w:rPr>
        <w:t>WebView</w:t>
      </w:r>
      <w:proofErr w:type="spellEnd"/>
      <w:r w:rsidRPr="009D0F15">
        <w:rPr>
          <w:lang w:val="tr-TR"/>
        </w:rPr>
        <w:t xml:space="preserve"> denetleyicisi, sayfa yüklendikten sonra </w:t>
      </w:r>
      <w:proofErr w:type="spellStart"/>
      <w:r w:rsidRPr="009D0F15">
        <w:rPr>
          <w:lang w:val="tr-TR"/>
        </w:rPr>
        <w:t>iframe</w:t>
      </w:r>
      <w:proofErr w:type="spellEnd"/>
      <w:r w:rsidRPr="009D0F15">
        <w:rPr>
          <w:lang w:val="tr-TR"/>
        </w:rPr>
        <w:t xml:space="preserve"> içeriğinin yüklenmesini izleyen küçük betikler (</w:t>
      </w:r>
      <w:proofErr w:type="spellStart"/>
      <w:r w:rsidRPr="009D0F15">
        <w:rPr>
          <w:lang w:val="tr-TR"/>
        </w:rPr>
        <w:t>hook</w:t>
      </w:r>
      <w:proofErr w:type="spellEnd"/>
      <w:r w:rsidRPr="009D0F15">
        <w:rPr>
          <w:lang w:val="tr-TR"/>
        </w:rPr>
        <w:t xml:space="preserve">) çalıştırır; haftalık program </w:t>
      </w:r>
      <w:proofErr w:type="spellStart"/>
      <w:r w:rsidRPr="009D0F15">
        <w:rPr>
          <w:lang w:val="tr-TR"/>
        </w:rPr>
        <w:t>HTML’i</w:t>
      </w:r>
      <w:proofErr w:type="spellEnd"/>
      <w:r w:rsidRPr="009D0F15">
        <w:rPr>
          <w:lang w:val="tr-TR"/>
        </w:rPr>
        <w:t xml:space="preserve"> `</w:t>
      </w:r>
      <w:proofErr w:type="spellStart"/>
      <w:proofErr w:type="gramStart"/>
      <w:r w:rsidRPr="009D0F15">
        <w:rPr>
          <w:lang w:val="tr-TR"/>
        </w:rPr>
        <w:t>window</w:t>
      </w:r>
      <w:proofErr w:type="spellEnd"/>
      <w:r w:rsidRPr="009D0F15">
        <w:rPr>
          <w:lang w:val="tr-TR"/>
        </w:rPr>
        <w:t>._</w:t>
      </w:r>
      <w:proofErr w:type="gramEnd"/>
      <w:r w:rsidRPr="009D0F15">
        <w:rPr>
          <w:lang w:val="tr-TR"/>
        </w:rPr>
        <w:t xml:space="preserve">_SIS_IFR_READY_HTML` gibi geçici bir değişkende toplanır. `html` paketi ile DOM ayrıştırılır; `grd0`–`grd4` kimlikli tablolardan veya yedek olarak genel tablolardan satırlar okunur. Aynı içerik tekrar geldiğinde SHA-256 ile özet alınarak gereksiz tekrar yazımı engellenir. Bu süreç yalnızca istemci tarafında çalışır; </w:t>
      </w:r>
      <w:proofErr w:type="spellStart"/>
      <w:r w:rsidRPr="009D0F15">
        <w:rPr>
          <w:lang w:val="tr-TR"/>
        </w:rPr>
        <w:t>SIS’e</w:t>
      </w:r>
      <w:proofErr w:type="spellEnd"/>
      <w:r w:rsidRPr="009D0F15">
        <w:rPr>
          <w:lang w:val="tr-TR"/>
        </w:rPr>
        <w:t xml:space="preserve"> özel bir API anahtarı veya gizli bir arka kapı eklenmez. </w:t>
      </w:r>
      <w:proofErr w:type="spellStart"/>
      <w:r w:rsidRPr="009D0F15">
        <w:rPr>
          <w:lang w:val="tr-TR"/>
        </w:rPr>
        <w:t>Dio</w:t>
      </w:r>
      <w:proofErr w:type="spellEnd"/>
      <w:r w:rsidRPr="009D0F15">
        <w:rPr>
          <w:lang w:val="tr-TR"/>
        </w:rPr>
        <w:t xml:space="preserve"> çerez yöneticisi projede tanımlıdır; oturum çerezleri tarayıcı oturumuyla uyumludur.</w:t>
      </w:r>
    </w:p>
    <w:p w14:paraId="7C5FBB66" w14:textId="77777777" w:rsidR="00747593" w:rsidRPr="009D0F15" w:rsidRDefault="00000000">
      <w:pPr>
        <w:pStyle w:val="Balk1"/>
        <w:rPr>
          <w:lang w:val="tr-TR"/>
        </w:rPr>
      </w:pPr>
      <w:bookmarkStart w:id="31" w:name="_Toc226571351"/>
      <w:r w:rsidRPr="009D0F15">
        <w:rPr>
          <w:lang w:val="tr-TR"/>
        </w:rPr>
        <w:t xml:space="preserve">Yayın Durumu: Google Play ve Apple </w:t>
      </w:r>
      <w:proofErr w:type="spellStart"/>
      <w:r w:rsidRPr="009D0F15">
        <w:rPr>
          <w:lang w:val="tr-TR"/>
        </w:rPr>
        <w:t>App</w:t>
      </w:r>
      <w:proofErr w:type="spellEnd"/>
      <w:r w:rsidRPr="009D0F15">
        <w:rPr>
          <w:lang w:val="tr-TR"/>
        </w:rPr>
        <w:t xml:space="preserve"> </w:t>
      </w:r>
      <w:proofErr w:type="spellStart"/>
      <w:r w:rsidRPr="009D0F15">
        <w:rPr>
          <w:lang w:val="tr-TR"/>
        </w:rPr>
        <w:t>Store</w:t>
      </w:r>
      <w:bookmarkEnd w:id="31"/>
      <w:proofErr w:type="spellEnd"/>
    </w:p>
    <w:p w14:paraId="7FA538C7" w14:textId="77777777" w:rsidR="00747593" w:rsidRPr="009D0F15" w:rsidRDefault="00000000">
      <w:pPr>
        <w:rPr>
          <w:lang w:val="tr-TR"/>
        </w:rPr>
      </w:pPr>
      <w:r w:rsidRPr="009D0F15">
        <w:rPr>
          <w:lang w:val="tr-TR"/>
        </w:rPr>
        <w:t xml:space="preserve">Uygulamanın Android sürümü Google </w:t>
      </w:r>
      <w:proofErr w:type="spellStart"/>
      <w:r w:rsidRPr="009D0F15">
        <w:rPr>
          <w:lang w:val="tr-TR"/>
        </w:rPr>
        <w:t>Play’de</w:t>
      </w:r>
      <w:proofErr w:type="spellEnd"/>
      <w:r w:rsidRPr="009D0F15">
        <w:rPr>
          <w:lang w:val="tr-TR"/>
        </w:rPr>
        <w:t xml:space="preserve"> yayımlanmıştır. Geçmişte, süreç ve kurumsal iletişim hakkında yeterince bilgi sahibi olunmadan yayımlanmış olması nedeniyle üniversite yönetiminin haberdar edilmemesi kusur teşkil etmiştir. Ekip, bu durumdan dolayı mahcubiyet duymakta; bürokratik ve kurumsal onay mekanizmalarını yeterince öngörememiş olmanın verdiği aceleciliği samimiyetle kabul etmektedir.</w:t>
      </w:r>
    </w:p>
    <w:p w14:paraId="00802CBF" w14:textId="77777777" w:rsidR="00747593" w:rsidRPr="009D0F15" w:rsidRDefault="00000000">
      <w:pPr>
        <w:rPr>
          <w:lang w:val="tr-TR"/>
        </w:rPr>
      </w:pPr>
      <w:r w:rsidRPr="009D0F15">
        <w:rPr>
          <w:lang w:val="tr-TR"/>
        </w:rPr>
        <w:t xml:space="preserve">iOS sürümü teknik olarak </w:t>
      </w:r>
      <w:proofErr w:type="spellStart"/>
      <w:r w:rsidRPr="009D0F15">
        <w:rPr>
          <w:lang w:val="tr-TR"/>
        </w:rPr>
        <w:t>App</w:t>
      </w:r>
      <w:proofErr w:type="spellEnd"/>
      <w:r w:rsidRPr="009D0F15">
        <w:rPr>
          <w:lang w:val="tr-TR"/>
        </w:rPr>
        <w:t xml:space="preserve"> </w:t>
      </w:r>
      <w:proofErr w:type="spellStart"/>
      <w:r w:rsidRPr="009D0F15">
        <w:rPr>
          <w:lang w:val="tr-TR"/>
        </w:rPr>
        <w:t>Store’a</w:t>
      </w:r>
      <w:proofErr w:type="spellEnd"/>
      <w:r w:rsidRPr="009D0F15">
        <w:rPr>
          <w:lang w:val="tr-TR"/>
        </w:rPr>
        <w:t xml:space="preserve"> çıkmaya hazırdır; ancak ekip, üniversite ile mutabakat sağlanmadan yeni bir kamusal yayımlama adımı atmamayı ilke edinmiştir. Böylece kurumsal itibar ve tek kanaldan yürütülecek iletişim ön planda tutulmaktadır.</w:t>
      </w:r>
    </w:p>
    <w:p w14:paraId="50415801" w14:textId="77777777" w:rsidR="00747593" w:rsidRPr="009D0F15" w:rsidRDefault="00000000">
      <w:pPr>
        <w:pStyle w:val="Balk1"/>
        <w:rPr>
          <w:lang w:val="tr-TR"/>
        </w:rPr>
      </w:pPr>
      <w:bookmarkStart w:id="32" w:name="_Toc226571352"/>
      <w:r w:rsidRPr="009D0F15">
        <w:rPr>
          <w:lang w:val="tr-TR"/>
        </w:rPr>
        <w:t>Gelecekte Genişletilebilecek Modüller</w:t>
      </w:r>
      <w:bookmarkEnd w:id="32"/>
    </w:p>
    <w:p w14:paraId="75D9F62D" w14:textId="77777777" w:rsidR="00747593" w:rsidRPr="009D0F15" w:rsidRDefault="00000000">
      <w:pPr>
        <w:rPr>
          <w:lang w:val="tr-TR"/>
        </w:rPr>
      </w:pPr>
      <w:r w:rsidRPr="009D0F15">
        <w:rPr>
          <w:lang w:val="tr-TR"/>
        </w:rPr>
        <w:t>Üniversite onayı ve veri entegrasyonu sağlandığında aşağıdaki gibi modüller geliştirilebilir (örnekler):</w:t>
      </w:r>
    </w:p>
    <w:p w14:paraId="45C62385" w14:textId="77777777" w:rsidR="00747593" w:rsidRPr="009D0F15" w:rsidRDefault="00000000">
      <w:pPr>
        <w:pStyle w:val="ListeMaddemi"/>
        <w:rPr>
          <w:lang w:val="tr-TR"/>
        </w:rPr>
      </w:pPr>
      <w:r w:rsidRPr="009D0F15">
        <w:rPr>
          <w:lang w:val="tr-TR"/>
        </w:rPr>
        <w:t>Spor salonu ve spor tesisleri için randevu / rezervasyon sistemi.</w:t>
      </w:r>
    </w:p>
    <w:p w14:paraId="5D4D72DE" w14:textId="77777777" w:rsidR="00747593" w:rsidRPr="009D0F15" w:rsidRDefault="00000000">
      <w:pPr>
        <w:pStyle w:val="ListeMaddemi"/>
        <w:rPr>
          <w:lang w:val="tr-TR"/>
        </w:rPr>
      </w:pPr>
      <w:r w:rsidRPr="009D0F15">
        <w:rPr>
          <w:lang w:val="tr-TR"/>
        </w:rPr>
        <w:t>Kütüphane oturumu veya kaynak rezervasyonu.</w:t>
      </w:r>
    </w:p>
    <w:p w14:paraId="7F3C8869" w14:textId="77777777" w:rsidR="00747593" w:rsidRPr="009D0F15" w:rsidRDefault="00000000">
      <w:pPr>
        <w:pStyle w:val="ListeMaddemi"/>
        <w:rPr>
          <w:lang w:val="tr-TR"/>
        </w:rPr>
      </w:pPr>
      <w:r w:rsidRPr="009D0F15">
        <w:rPr>
          <w:lang w:val="tr-TR"/>
        </w:rPr>
        <w:t>Akademisyenlerin ilgili dersi alan öğrencilere yönelik duyuru ve mesajlaşma kanalı (rol tabanlı yetkilendirme ve KVKK uyumu ile).</w:t>
      </w:r>
    </w:p>
    <w:p w14:paraId="504A1536" w14:textId="77777777" w:rsidR="00747593" w:rsidRPr="009D0F15" w:rsidRDefault="00000000">
      <w:pPr>
        <w:pStyle w:val="Balk1"/>
        <w:rPr>
          <w:lang w:val="tr-TR"/>
        </w:rPr>
      </w:pPr>
      <w:bookmarkStart w:id="33" w:name="_Toc226571353"/>
      <w:r w:rsidRPr="009D0F15">
        <w:rPr>
          <w:lang w:val="tr-TR"/>
        </w:rPr>
        <w:t>Teslim, Kontrol ve Resmîleşme Niyeti</w:t>
      </w:r>
      <w:bookmarkEnd w:id="33"/>
    </w:p>
    <w:p w14:paraId="451C9634" w14:textId="77777777" w:rsidR="00747593" w:rsidRPr="009D0F15" w:rsidRDefault="00000000">
      <w:pPr>
        <w:rPr>
          <w:lang w:val="tr-TR"/>
        </w:rPr>
      </w:pPr>
      <w:r w:rsidRPr="009D0F15">
        <w:rPr>
          <w:lang w:val="tr-TR"/>
        </w:rPr>
        <w:t>Geliştirici ekibin temel niyeti; uygulamanın işlevsel olarak tamamlanması ve üniversite yönetimine, kontrol ve yönetimin tamamen okula ait olacağı şekilde devredilmesidir. Üniversitenin uygun görmesi halinde uygulamanın Abdullah Gül Üniversitesi’nin resmî dijital platformlarından biri haline getirilmesi; marka, içerik, yasal metinler ve operasyonun kurumsal süreçlere bağlanması hedeflenmektedir.</w:t>
      </w:r>
    </w:p>
    <w:p w14:paraId="74BB1DB5" w14:textId="77777777" w:rsidR="00747593" w:rsidRPr="009D0F15" w:rsidRDefault="00000000">
      <w:pPr>
        <w:pStyle w:val="Balk1"/>
        <w:rPr>
          <w:lang w:val="tr-TR"/>
        </w:rPr>
      </w:pPr>
      <w:bookmarkStart w:id="34" w:name="_Toc226571354"/>
      <w:r w:rsidRPr="009D0F15">
        <w:rPr>
          <w:lang w:val="tr-TR"/>
        </w:rPr>
        <w:lastRenderedPageBreak/>
        <w:t>Riskler, sınırlılıklar ve iyileştirme alanları</w:t>
      </w:r>
      <w:bookmarkEnd w:id="34"/>
    </w:p>
    <w:p w14:paraId="496F9A45" w14:textId="39EC6E52" w:rsidR="00747593" w:rsidRPr="009D0F15" w:rsidRDefault="00000000">
      <w:pPr>
        <w:rPr>
          <w:lang w:val="tr-TR"/>
        </w:rPr>
      </w:pPr>
      <w:r w:rsidRPr="009D0F15">
        <w:rPr>
          <w:lang w:val="tr-TR"/>
        </w:rPr>
        <w:t xml:space="preserve">Her mobil uygulama gibi AGÜ Mobile da belirli sınırlılıklara sahiptir. Bunlar raporda gizlenmemeli; kurumsal güven için açıkça listelenmelidir: (1) Anket örneklemi küçüktür; istatistiksel genelleme için yeterli sayıda katılımcı hedeflenmelidir. (2) </w:t>
      </w:r>
      <w:proofErr w:type="spellStart"/>
      <w:r w:rsidRPr="009D0F15">
        <w:rPr>
          <w:lang w:val="tr-TR"/>
        </w:rPr>
        <w:t>WebView</w:t>
      </w:r>
      <w:proofErr w:type="spellEnd"/>
      <w:r w:rsidRPr="009D0F15">
        <w:rPr>
          <w:lang w:val="tr-TR"/>
        </w:rPr>
        <w:t xml:space="preserve"> tabanlı SIS entegrasyonu, üniversite arayüzü değişirse ayrıştırma kodunun güncellenmesini gerektirebilir. (3) </w:t>
      </w:r>
      <w:proofErr w:type="spellStart"/>
      <w:r w:rsidRPr="009D0F15">
        <w:rPr>
          <w:lang w:val="tr-TR"/>
        </w:rPr>
        <w:t>Firebase</w:t>
      </w:r>
      <w:proofErr w:type="spellEnd"/>
      <w:r w:rsidRPr="009D0F15">
        <w:rPr>
          <w:lang w:val="tr-TR"/>
        </w:rPr>
        <w:t xml:space="preserve"> güvenlik kuralları üniversite onayıyla sıkılaştırılmalıdır. </w:t>
      </w:r>
    </w:p>
    <w:p w14:paraId="597E2A19" w14:textId="77777777" w:rsidR="00747593" w:rsidRPr="009D0F15" w:rsidRDefault="00000000">
      <w:pPr>
        <w:pStyle w:val="Balk1"/>
        <w:rPr>
          <w:lang w:val="tr-TR"/>
        </w:rPr>
      </w:pPr>
      <w:bookmarkStart w:id="35" w:name="_Toc226571355"/>
      <w:r w:rsidRPr="009D0F15">
        <w:rPr>
          <w:lang w:val="tr-TR"/>
        </w:rPr>
        <w:t>Sonuç</w:t>
      </w:r>
      <w:bookmarkEnd w:id="35"/>
    </w:p>
    <w:p w14:paraId="5821E389" w14:textId="77777777" w:rsidR="00747593" w:rsidRPr="009D0F15" w:rsidRDefault="00000000">
      <w:pPr>
        <w:rPr>
          <w:lang w:val="tr-TR"/>
        </w:rPr>
      </w:pPr>
      <w:r w:rsidRPr="009D0F15">
        <w:rPr>
          <w:lang w:val="tr-TR"/>
        </w:rPr>
        <w:t>AGÜ Mobile; öğrenci deneyimini iyileştirmeyi hedefleyen, şeffaf bir güvenlik modeli ve modüler yapı sunan bir istemcidir. Küçük örneklemli anket, yönelimin güçlü olduğunu göstermektedir; daha geniş örneklemli çalışmalar isteğe bağlı olarak planlanabilir. Üniversite yönetiminin görüş ve onayı doğrultusunda yol haritası birlikte netleştirilebilir.</w:t>
      </w:r>
    </w:p>
    <w:p w14:paraId="02BF3D9A" w14:textId="61925667" w:rsidR="00747593" w:rsidRPr="009D0F15" w:rsidRDefault="00000000" w:rsidP="00245186">
      <w:pPr>
        <w:pStyle w:val="Balk1"/>
        <w:rPr>
          <w:lang w:val="tr-TR"/>
        </w:rPr>
      </w:pPr>
      <w:bookmarkStart w:id="36" w:name="_Toc226571356"/>
      <w:r w:rsidRPr="009D0F15">
        <w:rPr>
          <w:lang w:val="tr-TR"/>
        </w:rPr>
        <w:t>Ek: Kaynaklar ve Bağlantılar</w:t>
      </w:r>
      <w:bookmarkEnd w:id="36"/>
    </w:p>
    <w:p w14:paraId="7DAAE986" w14:textId="41A6D151" w:rsidR="00747593" w:rsidRDefault="00000000">
      <w:pPr>
        <w:rPr>
          <w:lang w:val="tr-TR"/>
        </w:rPr>
      </w:pPr>
      <w:proofErr w:type="spellStart"/>
      <w:r w:rsidRPr="009D0F15">
        <w:rPr>
          <w:lang w:val="tr-TR"/>
        </w:rPr>
        <w:t>Firebase</w:t>
      </w:r>
      <w:proofErr w:type="spellEnd"/>
      <w:r w:rsidRPr="009D0F15">
        <w:rPr>
          <w:lang w:val="tr-TR"/>
        </w:rPr>
        <w:t xml:space="preserve"> güvenlik ve kimlik dokümantasyonu: </w:t>
      </w:r>
      <w:hyperlink r:id="rId13" w:history="1">
        <w:r w:rsidR="00245186" w:rsidRPr="00FA6357">
          <w:rPr>
            <w:rStyle w:val="Kpr"/>
            <w:lang w:val="tr-TR"/>
          </w:rPr>
          <w:t>https://firebase.google.com/support/privacy</w:t>
        </w:r>
      </w:hyperlink>
    </w:p>
    <w:p w14:paraId="7AA751D4" w14:textId="591E5F28" w:rsidR="00245186" w:rsidRPr="009D0F15" w:rsidRDefault="00245186">
      <w:pPr>
        <w:rPr>
          <w:lang w:val="tr-TR"/>
        </w:rPr>
      </w:pPr>
      <w:r>
        <w:rPr>
          <w:lang w:val="tr-TR"/>
        </w:rPr>
        <w:t xml:space="preserve">Kaynak Kodları: </w:t>
      </w:r>
      <w:hyperlink r:id="rId14" w:history="1">
        <w:r w:rsidRPr="00FA6357">
          <w:rPr>
            <w:rStyle w:val="Kpr"/>
            <w:lang w:val="tr-TR"/>
          </w:rPr>
          <w:t>https://github.com/MustafaBicerr/agu-mobile.git</w:t>
        </w:r>
      </w:hyperlink>
      <w:r>
        <w:rPr>
          <w:lang w:val="tr-TR"/>
        </w:rPr>
        <w:br/>
      </w:r>
    </w:p>
    <w:p w14:paraId="635F137B" w14:textId="73D8DC8F" w:rsidR="00747593" w:rsidRPr="009D0F15" w:rsidRDefault="00747593" w:rsidP="00245186">
      <w:pPr>
        <w:rPr>
          <w:lang w:val="tr-TR"/>
        </w:rPr>
      </w:pPr>
    </w:p>
    <w:sectPr w:rsidR="00747593" w:rsidRPr="009D0F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09804571">
    <w:abstractNumId w:val="8"/>
  </w:num>
  <w:num w:numId="2" w16cid:durableId="1117673414">
    <w:abstractNumId w:val="6"/>
  </w:num>
  <w:num w:numId="3" w16cid:durableId="1462502649">
    <w:abstractNumId w:val="5"/>
  </w:num>
  <w:num w:numId="4" w16cid:durableId="709303684">
    <w:abstractNumId w:val="4"/>
  </w:num>
  <w:num w:numId="5" w16cid:durableId="1974553665">
    <w:abstractNumId w:val="7"/>
  </w:num>
  <w:num w:numId="6" w16cid:durableId="295139417">
    <w:abstractNumId w:val="3"/>
  </w:num>
  <w:num w:numId="7" w16cid:durableId="990208942">
    <w:abstractNumId w:val="2"/>
  </w:num>
  <w:num w:numId="8" w16cid:durableId="940647351">
    <w:abstractNumId w:val="1"/>
  </w:num>
  <w:num w:numId="9" w16cid:durableId="1134560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CE8"/>
    <w:rsid w:val="0006063C"/>
    <w:rsid w:val="0015074B"/>
    <w:rsid w:val="00245186"/>
    <w:rsid w:val="0029639D"/>
    <w:rsid w:val="00326F90"/>
    <w:rsid w:val="007262AD"/>
    <w:rsid w:val="00747593"/>
    <w:rsid w:val="009D0F15"/>
    <w:rsid w:val="00AA1D8D"/>
    <w:rsid w:val="00B47730"/>
    <w:rsid w:val="00CB0664"/>
    <w:rsid w:val="00D925B1"/>
    <w:rsid w:val="00E5466F"/>
    <w:rsid w:val="00FB5C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929A0"/>
  <w14:defaultImageDpi w14:val="300"/>
  <w15:docId w15:val="{41987D7A-B3EE-FB40-A240-778F0F2BD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E5466F"/>
    <w:pPr>
      <w:spacing w:after="100"/>
    </w:pPr>
  </w:style>
  <w:style w:type="paragraph" w:styleId="T2">
    <w:name w:val="toc 2"/>
    <w:basedOn w:val="Normal"/>
    <w:next w:val="Normal"/>
    <w:autoRedefine/>
    <w:uiPriority w:val="39"/>
    <w:unhideWhenUsed/>
    <w:rsid w:val="00E5466F"/>
    <w:pPr>
      <w:spacing w:after="100"/>
      <w:ind w:left="220"/>
    </w:pPr>
  </w:style>
  <w:style w:type="character" w:styleId="Kpr">
    <w:name w:val="Hyperlink"/>
    <w:basedOn w:val="VarsaylanParagrafYazTipi"/>
    <w:uiPriority w:val="99"/>
    <w:unhideWhenUsed/>
    <w:rsid w:val="00E5466F"/>
    <w:rPr>
      <w:color w:val="0000FF" w:themeColor="hyperlink"/>
      <w:u w:val="single"/>
    </w:rPr>
  </w:style>
  <w:style w:type="character" w:styleId="zmlenmeyenBahsetme">
    <w:name w:val="Unresolved Mention"/>
    <w:basedOn w:val="VarsaylanParagrafYazTipi"/>
    <w:uiPriority w:val="99"/>
    <w:semiHidden/>
    <w:unhideWhenUsed/>
    <w:rsid w:val="00245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firebase.google.com/support/privacy"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MustafaBicerr/agu-mobil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13</Pages>
  <Words>2947</Words>
  <Characters>16802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Mustafa BİÇER</cp:lastModifiedBy>
  <cp:revision>4</cp:revision>
  <dcterms:created xsi:type="dcterms:W3CDTF">2013-12-23T23:15:00Z</dcterms:created>
  <dcterms:modified xsi:type="dcterms:W3CDTF">2026-04-08T17:34:00Z</dcterms:modified>
  <cp:category/>
</cp:coreProperties>
</file>